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t>中国共产党中央委员会和地方各级党组织负责人</w:t>
      </w:r>
    </w:p>
    <w:p>
      <w:pPr>
        <w:spacing w:after="0" w:before="0"/>
      </w:pPr>
      <w:r>
        <w:t>国家权力机关及其工作机构负责人</w:t>
      </w:r>
    </w:p>
    <w:p>
      <w:pPr>
        <w:spacing w:after="0" w:before="0"/>
      </w:pPr>
      <w:r>
        <w:t>人民政协及其工作机构负责人</w:t>
      </w:r>
    </w:p>
    <w:p>
      <w:pPr>
        <w:spacing w:after="0" w:before="0"/>
      </w:pPr>
      <w:r>
        <w:t>人民法院负责人</w:t>
      </w:r>
    </w:p>
    <w:p>
      <w:pPr>
        <w:spacing w:after="0" w:before="0"/>
      </w:pPr>
      <w:r>
        <w:t>人民检察院负责人</w:t>
      </w:r>
    </w:p>
    <w:p>
      <w:pPr>
        <w:spacing w:after="0" w:before="0"/>
      </w:pPr>
      <w:r>
        <w:t>国家行政机关及其工作机构负责人</w:t>
      </w:r>
    </w:p>
    <w:p>
      <w:pPr>
        <w:spacing w:after="0" w:before="0"/>
      </w:pPr>
      <w:r>
        <w:t>其他国家机关及其工作机构负责人</w:t>
      </w:r>
    </w:p>
    <w:p>
      <w:pPr>
        <w:spacing w:after="0" w:before="0"/>
      </w:pPr>
      <w:r>
        <w:t>民主党派负责人</w:t>
      </w:r>
    </w:p>
    <w:p>
      <w:pPr>
        <w:spacing w:after="0" w:before="0"/>
      </w:pPr>
      <w:r>
        <w:t>工会负责人</w:t>
      </w:r>
    </w:p>
    <w:p>
      <w:pPr>
        <w:spacing w:after="0" w:before="0"/>
      </w:pPr>
      <w:r>
        <w:t>中国共产主义青年团负责人</w:t>
      </w:r>
    </w:p>
    <w:p>
      <w:pPr>
        <w:spacing w:after="0" w:before="0"/>
      </w:pPr>
      <w:r>
        <w:t>妇女联合会负责人</w:t>
      </w:r>
    </w:p>
    <w:p>
      <w:pPr>
        <w:spacing w:after="0" w:before="0"/>
      </w:pPr>
      <w:r>
        <w:t>其他人民团体及其工作机构负责人</w:t>
      </w:r>
    </w:p>
    <w:p>
      <w:pPr>
        <w:spacing w:after="0" w:before="0"/>
      </w:pPr>
      <w:r>
        <w:t>群众自治组织负责人</w:t>
      </w:r>
    </w:p>
    <w:p>
      <w:pPr>
        <w:spacing w:after="0" w:before="0"/>
      </w:pPr>
      <w:r>
        <w:t>其他社会团体及其工作机构负责人</w:t>
      </w:r>
    </w:p>
    <w:p>
      <w:pPr>
        <w:spacing w:after="0" w:before="0"/>
      </w:pPr>
      <w:r>
        <w:t>高等学校校长</w:t>
      </w:r>
    </w:p>
    <w:p>
      <w:pPr>
        <w:spacing w:after="0" w:before="0"/>
      </w:pPr>
      <w:r>
        <w:t>中等职业教育学校校长</w:t>
      </w:r>
    </w:p>
    <w:p>
      <w:pPr>
        <w:spacing w:after="0" w:before="0"/>
      </w:pPr>
      <w:r>
        <w:t>中小学校校长</w:t>
      </w:r>
    </w:p>
    <w:p>
      <w:pPr>
        <w:spacing w:after="0" w:before="0"/>
      </w:pPr>
      <w:r>
        <w:t>其他教育教学单位负责人</w:t>
      </w:r>
    </w:p>
    <w:p>
      <w:pPr>
        <w:spacing w:after="0" w:before="0"/>
      </w:pPr>
      <w:r>
        <w:t>卫生单位负责人</w:t>
      </w:r>
    </w:p>
    <w:p>
      <w:pPr>
        <w:spacing w:after="0" w:before="0"/>
      </w:pPr>
      <w:r>
        <w:t>科研单位负责人</w:t>
      </w:r>
    </w:p>
    <w:p>
      <w:pPr>
        <w:spacing w:after="0" w:before="0"/>
      </w:pPr>
      <w:r>
        <w:t>其他事业单位负责人</w:t>
      </w:r>
    </w:p>
    <w:p>
      <w:pPr>
        <w:spacing w:after="0" w:before="0"/>
      </w:pPr>
      <w:r>
        <w:t>企业董事</w:t>
      </w:r>
    </w:p>
    <w:p>
      <w:pPr>
        <w:spacing w:after="0" w:before="0"/>
      </w:pPr>
      <w:r>
        <w:t>企业经理</w:t>
      </w:r>
    </w:p>
    <w:p>
      <w:pPr>
        <w:spacing w:after="0" w:before="0"/>
      </w:pPr>
      <w:r>
        <w:t>企业职能部门经理或主管</w:t>
      </w:r>
    </w:p>
    <w:p>
      <w:pPr>
        <w:spacing w:after="0" w:before="0"/>
      </w:pPr>
      <w:r>
        <w:t>其他企业负责人</w:t>
      </w:r>
    </w:p>
    <w:p>
      <w:pPr>
        <w:spacing w:after="0" w:before="0"/>
      </w:pPr>
      <w:r>
        <w:t>哲学研究人员</w:t>
      </w:r>
    </w:p>
    <w:p>
      <w:pPr>
        <w:spacing w:after="0" w:before="0"/>
      </w:pPr>
      <w:r>
        <w:t>经济学研究人员</w:t>
      </w:r>
    </w:p>
    <w:p>
      <w:pPr>
        <w:spacing w:after="0" w:before="0"/>
      </w:pPr>
      <w:r>
        <w:t>法学研究人员</w:t>
      </w:r>
    </w:p>
    <w:p>
      <w:pPr>
        <w:spacing w:after="0" w:before="0"/>
      </w:pPr>
      <w:r>
        <w:t>社会学研究人员</w:t>
      </w:r>
    </w:p>
    <w:p>
      <w:pPr>
        <w:spacing w:after="0" w:before="0"/>
      </w:pPr>
      <w:r>
        <w:t>教育科学研究人员</w:t>
      </w:r>
    </w:p>
    <w:p>
      <w:pPr>
        <w:spacing w:after="0" w:before="0"/>
      </w:pPr>
      <w:r>
        <w:t>文学、艺术研究人员</w:t>
      </w:r>
    </w:p>
    <w:p>
      <w:pPr>
        <w:spacing w:after="0" w:before="0"/>
      </w:pPr>
      <w:r>
        <w:t>图书馆学、情报学研究人员</w:t>
      </w:r>
    </w:p>
    <w:p>
      <w:pPr>
        <w:spacing w:after="0" w:before="0"/>
      </w:pPr>
      <w:r>
        <w:t>历史学研究人员</w:t>
      </w:r>
    </w:p>
    <w:p>
      <w:pPr>
        <w:spacing w:after="0" w:before="0"/>
      </w:pPr>
      <w:r>
        <w:t>管理科学研究人员</w:t>
      </w:r>
    </w:p>
    <w:p>
      <w:pPr>
        <w:spacing w:after="0" w:before="0"/>
      </w:pPr>
      <w:r>
        <w:t>数学研究人员</w:t>
      </w:r>
    </w:p>
    <w:p>
      <w:pPr>
        <w:spacing w:after="0" w:before="0"/>
      </w:pPr>
      <w:r>
        <w:t>物理学研究人员</w:t>
      </w:r>
    </w:p>
    <w:p>
      <w:pPr>
        <w:spacing w:after="0" w:before="0"/>
      </w:pPr>
      <w:r>
        <w:t>化学研究人员</w:t>
      </w:r>
    </w:p>
    <w:p>
      <w:pPr>
        <w:spacing w:after="0" w:before="0"/>
      </w:pPr>
      <w:r>
        <w:t>天文学研究人员</w:t>
      </w:r>
    </w:p>
    <w:p>
      <w:pPr>
        <w:spacing w:after="0" w:before="0"/>
      </w:pPr>
      <w:r>
        <w:t>地球科学研究人员</w:t>
      </w:r>
    </w:p>
    <w:p>
      <w:pPr>
        <w:spacing w:after="0" w:before="0"/>
      </w:pPr>
      <w:r>
        <w:t>生物科学研究人员</w:t>
      </w:r>
    </w:p>
    <w:p>
      <w:pPr>
        <w:spacing w:after="0" w:before="0"/>
      </w:pPr>
      <w:r>
        <w:t>农业科学研究人员</w:t>
      </w:r>
    </w:p>
    <w:p>
      <w:pPr>
        <w:spacing w:after="0" w:before="0"/>
      </w:pPr>
      <w:r>
        <w:t>医学研究人员</w:t>
      </w:r>
    </w:p>
    <w:p>
      <w:pPr>
        <w:spacing w:after="0" w:before="0"/>
      </w:pPr>
      <w:r>
        <w:t>体育研究人员</w:t>
      </w:r>
    </w:p>
    <w:p>
      <w:pPr>
        <w:spacing w:after="0" w:before="0"/>
      </w:pPr>
      <w:r>
        <w:t>地质勘探工程技术人员</w:t>
      </w:r>
    </w:p>
    <w:p>
      <w:pPr>
        <w:spacing w:after="0" w:before="0"/>
      </w:pPr>
      <w:r>
        <w:t>大地测量工程技术人员</w:t>
      </w:r>
    </w:p>
    <w:p>
      <w:pPr>
        <w:spacing w:after="0" w:before="0"/>
      </w:pPr>
      <w:r>
        <w:t>工程测量工程技术人员</w:t>
      </w:r>
    </w:p>
    <w:p>
      <w:pPr>
        <w:spacing w:after="0" w:before="0"/>
      </w:pPr>
      <w:r>
        <w:t>摄影测量与遥感工程技术人员</w:t>
      </w:r>
    </w:p>
    <w:p>
      <w:pPr>
        <w:spacing w:after="0" w:before="0"/>
      </w:pPr>
      <w:r>
        <w:t>地图制图与印刷工程技术人员</w:t>
      </w:r>
    </w:p>
    <w:p>
      <w:pPr>
        <w:spacing w:after="0" w:before="0"/>
      </w:pPr>
      <w:r>
        <w:t>海洋测绘工程技术人员</w:t>
      </w:r>
    </w:p>
    <w:p>
      <w:pPr>
        <w:spacing w:after="0" w:before="0"/>
      </w:pPr>
      <w:r>
        <w:t>其他测绘工程技术人员</w:t>
      </w:r>
    </w:p>
    <w:p>
      <w:pPr>
        <w:spacing w:after="0" w:before="0"/>
      </w:pPr>
      <w:r>
        <w:t>采矿工程技术人员</w:t>
      </w:r>
    </w:p>
    <w:p>
      <w:pPr>
        <w:spacing w:after="0" w:before="0"/>
      </w:pPr>
      <w:r>
        <w:t>选矿与矿物加工工程技术人员</w:t>
      </w:r>
    </w:p>
    <w:p>
      <w:pPr>
        <w:spacing w:after="0" w:before="0"/>
      </w:pPr>
      <w:r>
        <w:t>其他矿山工程技术人员</w:t>
      </w:r>
    </w:p>
    <w:p>
      <w:pPr>
        <w:spacing w:after="0" w:before="0"/>
      </w:pPr>
      <w:r>
        <w:t>石油开采工程技术人员</w:t>
      </w:r>
    </w:p>
    <w:p>
      <w:pPr>
        <w:spacing w:after="0" w:before="0"/>
      </w:pPr>
      <w:r>
        <w:t>石油储运工程技术人员</w:t>
      </w:r>
    </w:p>
    <w:p>
      <w:pPr>
        <w:spacing w:after="0" w:before="0"/>
      </w:pPr>
      <w:r>
        <w:t>其他石油工程技术人员</w:t>
      </w:r>
    </w:p>
    <w:p>
      <w:pPr>
        <w:spacing w:after="0" w:before="0"/>
      </w:pPr>
      <w:r>
        <w:t>冶炼工程技术人员</w:t>
      </w:r>
    </w:p>
    <w:p>
      <w:pPr>
        <w:spacing w:after="0" w:before="0"/>
      </w:pPr>
      <w:r>
        <w:t>轧制工程技术人员</w:t>
      </w:r>
    </w:p>
    <w:p>
      <w:pPr>
        <w:spacing w:after="0" w:before="0"/>
      </w:pPr>
      <w:r>
        <w:t>焦化工程技术人员</w:t>
      </w:r>
    </w:p>
    <w:p>
      <w:pPr>
        <w:spacing w:after="0" w:before="0"/>
      </w:pPr>
      <w:r>
        <w:t>金属材料工程技术人员</w:t>
      </w:r>
    </w:p>
    <w:p>
      <w:pPr>
        <w:spacing w:after="0" w:before="0"/>
      </w:pPr>
      <w:r>
        <w:t>耐火材料工程技术人员</w:t>
      </w:r>
    </w:p>
    <w:p>
      <w:pPr>
        <w:spacing w:after="0" w:before="0"/>
      </w:pPr>
      <w:r>
        <w:t>碳素材料工程技术人员</w:t>
      </w:r>
    </w:p>
    <w:p>
      <w:pPr>
        <w:spacing w:after="0" w:before="0"/>
      </w:pPr>
      <w:r>
        <w:t>冶金热能工程技术人员</w:t>
      </w:r>
    </w:p>
    <w:p>
      <w:pPr>
        <w:spacing w:after="0" w:before="0"/>
      </w:pPr>
      <w:r>
        <w:t>其他冶金工程技术人员</w:t>
      </w:r>
    </w:p>
    <w:p>
      <w:pPr>
        <w:spacing w:after="0" w:before="0"/>
      </w:pPr>
      <w:r>
        <w:t>化工实验工程技术人员</w:t>
      </w:r>
    </w:p>
    <w:p>
      <w:pPr>
        <w:spacing w:after="0" w:before="0"/>
      </w:pPr>
      <w:r>
        <w:t>化工设计工程技术人员</w:t>
      </w:r>
    </w:p>
    <w:p>
      <w:pPr>
        <w:spacing w:after="0" w:before="0"/>
      </w:pPr>
      <w:r>
        <w:t>化工生产工程技术人员</w:t>
      </w:r>
    </w:p>
    <w:p>
      <w:pPr>
        <w:spacing w:after="0" w:before="0"/>
      </w:pPr>
      <w:r>
        <w:t>其他化工工程技术人员</w:t>
      </w:r>
    </w:p>
    <w:p>
      <w:pPr>
        <w:spacing w:after="0" w:before="0"/>
      </w:pPr>
      <w:r>
        <w:t>机械设计工程技术人员</w:t>
      </w:r>
    </w:p>
    <w:p>
      <w:pPr>
        <w:spacing w:after="0" w:before="0"/>
      </w:pPr>
      <w:r>
        <w:t>机械制造工程技术人员</w:t>
      </w:r>
    </w:p>
    <w:p>
      <w:pPr>
        <w:spacing w:after="0" w:before="0"/>
      </w:pPr>
      <w:r>
        <w:t>仪器仪表工程技术人员</w:t>
      </w:r>
    </w:p>
    <w:p>
      <w:pPr>
        <w:spacing w:after="0" w:before="0"/>
      </w:pPr>
      <w:r>
        <w:t>设备工程技术人员</w:t>
      </w:r>
    </w:p>
    <w:p>
      <w:pPr>
        <w:spacing w:after="0" w:before="0"/>
      </w:pPr>
      <w:r>
        <w:t>其他机械工程技术人员</w:t>
      </w:r>
    </w:p>
    <w:p>
      <w:pPr>
        <w:spacing w:after="0" w:before="0"/>
      </w:pPr>
      <w:r>
        <w:t>装甲车辆工程技术人员</w:t>
      </w:r>
    </w:p>
    <w:p>
      <w:pPr>
        <w:spacing w:after="0" w:before="0"/>
      </w:pPr>
      <w:r>
        <w:t>火炮枪械工程技术人员</w:t>
      </w:r>
    </w:p>
    <w:p>
      <w:pPr>
        <w:spacing w:after="0" w:before="0"/>
      </w:pPr>
      <w:r>
        <w:t>弹箭工程技术人员</w:t>
      </w:r>
    </w:p>
    <w:p>
      <w:pPr>
        <w:spacing w:after="0" w:before="0"/>
      </w:pPr>
      <w:r>
        <w:t>火炸药工程技术人员</w:t>
      </w:r>
    </w:p>
    <w:p>
      <w:pPr>
        <w:spacing w:after="0" w:before="0"/>
      </w:pPr>
      <w:r>
        <w:t>光电火控工程技术人员</w:t>
      </w:r>
    </w:p>
    <w:p>
      <w:pPr>
        <w:spacing w:after="0" w:before="0"/>
      </w:pPr>
      <w:r>
        <w:t>其他兵器工程技术人员</w:t>
      </w:r>
    </w:p>
    <w:p>
      <w:pPr>
        <w:spacing w:after="0" w:before="0"/>
      </w:pPr>
      <w:r>
        <w:t>飞机设计工程技术人员</w:t>
      </w:r>
    </w:p>
    <w:p>
      <w:pPr>
        <w:spacing w:after="0" w:before="0"/>
      </w:pPr>
      <w:r>
        <w:t>飞机制造工程技术人员</w:t>
      </w:r>
    </w:p>
    <w:p>
      <w:pPr>
        <w:spacing w:after="0" w:before="0"/>
      </w:pPr>
      <w:r>
        <w:t>飞机发动机设计工程技术人员</w:t>
      </w:r>
    </w:p>
    <w:p>
      <w:pPr>
        <w:spacing w:after="0" w:before="0"/>
      </w:pPr>
      <w:r>
        <w:t>飞机发动机制造工程技术人员</w:t>
      </w:r>
    </w:p>
    <w:p>
      <w:pPr>
        <w:spacing w:after="0" w:before="0"/>
      </w:pPr>
      <w:r>
        <w:t>其他航空工程技术人员</w:t>
      </w:r>
    </w:p>
    <w:p>
      <w:pPr>
        <w:spacing w:after="0" w:before="0"/>
      </w:pPr>
      <w:r>
        <w:t>航天工程技术人员</w:t>
      </w:r>
    </w:p>
    <w:p>
      <w:pPr>
        <w:spacing w:after="0" w:before="0"/>
      </w:pPr>
      <w:r>
        <w:t>电子材料工程技术人员</w:t>
      </w:r>
    </w:p>
    <w:p>
      <w:pPr>
        <w:spacing w:after="0" w:before="0"/>
      </w:pPr>
      <w:r>
        <w:t>电子元器件工程技术人员</w:t>
      </w:r>
    </w:p>
    <w:p>
      <w:pPr>
        <w:spacing w:after="0" w:before="0"/>
      </w:pPr>
      <w:r>
        <w:t>雷达系统工程技术人员</w:t>
      </w:r>
    </w:p>
    <w:p>
      <w:pPr>
        <w:spacing w:after="0" w:before="0"/>
      </w:pPr>
      <w:r>
        <w:t>广播视听设备工程技术人员</w:t>
      </w:r>
    </w:p>
    <w:p>
      <w:pPr>
        <w:spacing w:after="0" w:before="0"/>
      </w:pPr>
      <w:r>
        <w:t>电子仪器与测量工程技术人员</w:t>
      </w:r>
    </w:p>
    <w:p>
      <w:pPr>
        <w:spacing w:after="0" w:before="0"/>
      </w:pPr>
      <w:r>
        <w:t>其他电子工程技术人员</w:t>
      </w:r>
    </w:p>
    <w:p>
      <w:pPr>
        <w:spacing w:after="0" w:before="0"/>
      </w:pPr>
      <w:r>
        <w:t>通信工程技术人员</w:t>
      </w:r>
    </w:p>
    <w:p>
      <w:pPr>
        <w:spacing w:after="0" w:before="0"/>
      </w:pPr>
      <w:r>
        <w:t>计算机硬件技术人员</w:t>
      </w:r>
    </w:p>
    <w:p>
      <w:pPr>
        <w:spacing w:after="0" w:before="0"/>
      </w:pPr>
      <w:r>
        <w:t>计算机软件技术人员</w:t>
      </w:r>
    </w:p>
    <w:p>
      <w:pPr>
        <w:spacing w:after="0" w:before="0"/>
      </w:pPr>
      <w:r>
        <w:t>计算机网络技术人员</w:t>
      </w:r>
    </w:p>
    <w:p>
      <w:pPr>
        <w:spacing w:after="0" w:before="0"/>
      </w:pPr>
      <w:r>
        <w:t>计算机系统分析技术人员</w:t>
      </w:r>
    </w:p>
    <w:p>
      <w:pPr>
        <w:spacing w:after="0" w:before="0"/>
      </w:pPr>
      <w:r>
        <w:t>其他计算机与应用工程技术人员</w:t>
      </w:r>
    </w:p>
    <w:p>
      <w:pPr>
        <w:spacing w:after="0" w:before="0"/>
      </w:pPr>
      <w:r>
        <w:t>电机与电器工程技术人员</w:t>
      </w:r>
    </w:p>
    <w:p>
      <w:pPr>
        <w:spacing w:after="0" w:before="0"/>
      </w:pPr>
      <w:r>
        <w:t>电力拖动与自动控制工程技术人员</w:t>
      </w:r>
    </w:p>
    <w:p>
      <w:pPr>
        <w:spacing w:after="0" w:before="0"/>
      </w:pPr>
      <w:r>
        <w:t>电线电缆与电工材料技术人员</w:t>
      </w:r>
    </w:p>
    <w:p>
      <w:pPr>
        <w:spacing w:after="0" w:before="0"/>
      </w:pPr>
      <w:r>
        <w:t>其他电气工程技术人员</w:t>
      </w:r>
    </w:p>
    <w:p>
      <w:pPr>
        <w:spacing w:after="0" w:before="0"/>
      </w:pPr>
      <w:r>
        <w:t>发电工程技术人员</w:t>
      </w:r>
    </w:p>
    <w:p>
      <w:pPr>
        <w:spacing w:after="0" w:before="0"/>
      </w:pPr>
      <w:r>
        <w:t>输变电工程技术人员</w:t>
      </w:r>
    </w:p>
    <w:p>
      <w:pPr>
        <w:spacing w:after="0" w:before="0"/>
      </w:pPr>
      <w:r>
        <w:t>供用电工程技术人员</w:t>
      </w:r>
    </w:p>
    <w:p>
      <w:pPr>
        <w:spacing w:after="0" w:before="0"/>
      </w:pPr>
      <w:r>
        <w:t>其他电力工程技术人员</w:t>
      </w:r>
    </w:p>
    <w:p>
      <w:pPr>
        <w:spacing w:after="0" w:before="0"/>
      </w:pPr>
      <w:r>
        <w:t>邮政工程技术人员</w:t>
      </w:r>
    </w:p>
    <w:p>
      <w:pPr>
        <w:spacing w:after="0" w:before="0"/>
      </w:pPr>
      <w:r>
        <w:t>广播电视编播工程技术人员</w:t>
      </w:r>
    </w:p>
    <w:p>
      <w:pPr>
        <w:spacing w:after="0" w:before="0"/>
      </w:pPr>
      <w:r>
        <w:t>广播电视传输覆盖工程技术人员</w:t>
      </w:r>
    </w:p>
    <w:p>
      <w:pPr>
        <w:spacing w:after="0" w:before="0"/>
      </w:pPr>
      <w:r>
        <w:t>电影工程技术人员</w:t>
      </w:r>
    </w:p>
    <w:p>
      <w:pPr>
        <w:spacing w:after="0" w:before="0"/>
      </w:pPr>
      <w:r>
        <w:t>其他广播电影电视工程技术人员</w:t>
      </w:r>
    </w:p>
    <w:p>
      <w:pPr>
        <w:spacing w:after="0" w:before="0"/>
      </w:pPr>
      <w:r>
        <w:t>汽车运用工程技术人员</w:t>
      </w:r>
    </w:p>
    <w:p>
      <w:pPr>
        <w:spacing w:after="0" w:before="0"/>
      </w:pPr>
      <w:r>
        <w:t>船舶运用工程技术人员</w:t>
      </w:r>
    </w:p>
    <w:p>
      <w:pPr>
        <w:spacing w:after="0" w:before="0"/>
      </w:pPr>
      <w:r>
        <w:t>水上交通工程技术人员</w:t>
      </w:r>
    </w:p>
    <w:p>
      <w:pPr>
        <w:spacing w:after="0" w:before="0"/>
      </w:pPr>
      <w:r>
        <w:t>海上救助打捞工程技术人员</w:t>
      </w:r>
    </w:p>
    <w:p>
      <w:pPr>
        <w:spacing w:after="0" w:before="0"/>
      </w:pPr>
      <w:r>
        <w:t>船舶检验工程技术人员</w:t>
      </w:r>
    </w:p>
    <w:p>
      <w:pPr>
        <w:spacing w:after="0" w:before="0"/>
      </w:pPr>
      <w:r>
        <w:t>其他交通工程技术人员</w:t>
      </w:r>
    </w:p>
    <w:p>
      <w:pPr>
        <w:spacing w:after="0" w:before="0"/>
      </w:pPr>
      <w:r>
        <w:t>民用航空维修与适航专业技术人员</w:t>
      </w:r>
    </w:p>
    <w:p>
      <w:pPr>
        <w:spacing w:after="0" w:before="0"/>
      </w:pPr>
      <w:r>
        <w:t>航行航空工程技术人员</w:t>
      </w:r>
    </w:p>
    <w:p>
      <w:pPr>
        <w:spacing w:after="0" w:before="0"/>
      </w:pPr>
      <w:r>
        <w:t>通用航空技术人员</w:t>
      </w:r>
    </w:p>
    <w:p>
      <w:pPr>
        <w:spacing w:after="0" w:before="0"/>
      </w:pPr>
      <w:r>
        <w:t>航空运输工程技术人员</w:t>
      </w:r>
    </w:p>
    <w:p>
      <w:pPr>
        <w:spacing w:after="0" w:before="0"/>
      </w:pPr>
      <w:r>
        <w:t>其他民用航空工程技术人员</w:t>
      </w:r>
    </w:p>
    <w:p>
      <w:pPr>
        <w:spacing w:after="0" w:before="0"/>
      </w:pPr>
      <w:r>
        <w:t>铁道运输工程技术人员</w:t>
      </w:r>
    </w:p>
    <w:p>
      <w:pPr>
        <w:spacing w:after="0" w:before="0"/>
      </w:pPr>
      <w:r>
        <w:t>铁路机务工程技术人员</w:t>
      </w:r>
    </w:p>
    <w:p>
      <w:pPr>
        <w:spacing w:after="0" w:before="0"/>
      </w:pPr>
      <w:r>
        <w:t>铁路车辆工程技术人员</w:t>
      </w:r>
    </w:p>
    <w:p>
      <w:pPr>
        <w:spacing w:after="0" w:before="0"/>
      </w:pPr>
      <w:r>
        <w:t>铁路电务工程技术人员</w:t>
      </w:r>
    </w:p>
    <w:p>
      <w:pPr>
        <w:spacing w:after="0" w:before="0"/>
      </w:pPr>
      <w:r>
        <w:t>其他铁路工程技术人员</w:t>
      </w:r>
    </w:p>
    <w:p>
      <w:pPr>
        <w:spacing w:after="0" w:before="0"/>
      </w:pPr>
      <w:r>
        <w:t>城镇规划设计工程技术人员</w:t>
      </w:r>
    </w:p>
    <w:p>
      <w:pPr>
        <w:spacing w:after="0" w:before="0"/>
      </w:pPr>
      <w:r>
        <w:t>建筑设计工程技术人员</w:t>
      </w:r>
    </w:p>
    <w:p>
      <w:pPr>
        <w:spacing w:after="0" w:before="0"/>
      </w:pPr>
      <w:r>
        <w:t>土木建筑工程技术人员</w:t>
      </w:r>
    </w:p>
    <w:p>
      <w:pPr>
        <w:spacing w:after="0" w:before="0"/>
      </w:pPr>
      <w:r>
        <w:t>风景园林工程技术人员</w:t>
      </w:r>
    </w:p>
    <w:p>
      <w:pPr>
        <w:spacing w:after="0" w:before="0"/>
      </w:pPr>
      <w:r>
        <w:t>道路与桥梁工程技术人员</w:t>
      </w:r>
    </w:p>
    <w:p>
      <w:pPr>
        <w:spacing w:after="0" w:before="0"/>
      </w:pPr>
      <w:r>
        <w:t>港口与航道工程技术人员</w:t>
      </w:r>
    </w:p>
    <w:p>
      <w:pPr>
        <w:spacing w:after="0" w:before="0"/>
      </w:pPr>
      <w:r>
        <w:t>机场工程技术人员</w:t>
      </w:r>
    </w:p>
    <w:p>
      <w:pPr>
        <w:spacing w:after="0" w:before="0"/>
      </w:pPr>
      <w:r>
        <w:t>铁路建筑工程技术人员</w:t>
      </w:r>
    </w:p>
    <w:p>
      <w:pPr>
        <w:spacing w:after="0" w:before="0"/>
      </w:pPr>
      <w:r>
        <w:t>水利水电建筑工程技术人员</w:t>
      </w:r>
    </w:p>
    <w:p>
      <w:pPr>
        <w:spacing w:after="0" w:before="0"/>
      </w:pPr>
      <w:r>
        <w:t>其他建筑工程技术人员</w:t>
      </w:r>
    </w:p>
    <w:p>
      <w:pPr>
        <w:spacing w:after="0" w:before="0"/>
      </w:pPr>
      <w:r>
        <w:t>硅酸盐工程技术人员</w:t>
      </w:r>
    </w:p>
    <w:p>
      <w:pPr>
        <w:spacing w:after="0" w:before="0"/>
      </w:pPr>
      <w:r>
        <w:t>非金属矿及制品工程技术人员</w:t>
      </w:r>
    </w:p>
    <w:p>
      <w:pPr>
        <w:spacing w:after="0" w:before="0"/>
      </w:pPr>
      <w:r>
        <w:t>无机非金属新材料工程技术人员</w:t>
      </w:r>
    </w:p>
    <w:p>
      <w:pPr>
        <w:spacing w:after="0" w:before="0"/>
      </w:pPr>
      <w:r>
        <w:t>其他建材工程技术人员</w:t>
      </w:r>
    </w:p>
    <w:p>
      <w:pPr>
        <w:spacing w:after="0" w:before="0"/>
      </w:pPr>
      <w:r>
        <w:t>林业生态环境工程技术人员</w:t>
      </w:r>
    </w:p>
    <w:p>
      <w:pPr>
        <w:spacing w:after="0" w:before="0"/>
      </w:pPr>
      <w:r>
        <w:t>森林培育工程技术人员</w:t>
      </w:r>
    </w:p>
    <w:p>
      <w:pPr>
        <w:spacing w:after="0" w:before="0"/>
      </w:pPr>
      <w:r>
        <w:t>园林绿化工程技术人员</w:t>
      </w:r>
    </w:p>
    <w:p>
      <w:pPr>
        <w:spacing w:after="0" w:before="0"/>
      </w:pPr>
      <w:r>
        <w:t>野生动物保护与繁殖利用工程技术人员</w:t>
      </w:r>
    </w:p>
    <w:p>
      <w:pPr>
        <w:spacing w:after="0" w:before="0"/>
      </w:pPr>
      <w:r>
        <w:t>自然保护区工程技术人员</w:t>
      </w:r>
    </w:p>
    <w:p>
      <w:pPr>
        <w:spacing w:after="0" w:before="0"/>
      </w:pPr>
      <w:r>
        <w:t>森林保护工程技术人员</w:t>
      </w:r>
    </w:p>
    <w:p>
      <w:pPr>
        <w:spacing w:after="0" w:before="0"/>
      </w:pPr>
      <w:r>
        <w:t>木、竹材加工工程技术人员</w:t>
      </w:r>
    </w:p>
    <w:p>
      <w:pPr>
        <w:spacing w:after="0" w:before="0"/>
      </w:pPr>
      <w:r>
        <w:t>森林采伐和运输工程技术人员</w:t>
      </w:r>
    </w:p>
    <w:p>
      <w:pPr>
        <w:spacing w:after="0" w:before="0"/>
      </w:pPr>
      <w:r>
        <w:t>经济林和林特产品加工工程技术人员</w:t>
      </w:r>
    </w:p>
    <w:p>
      <w:pPr>
        <w:spacing w:after="0" w:before="0"/>
      </w:pPr>
      <w:r>
        <w:t>森林资源管理与监测工程技术人员</w:t>
      </w:r>
    </w:p>
    <w:p>
      <w:pPr>
        <w:spacing w:after="0" w:before="0"/>
      </w:pPr>
      <w:r>
        <w:t>其他林业工程技术人员</w:t>
      </w:r>
    </w:p>
    <w:p>
      <w:pPr>
        <w:spacing w:after="0" w:before="0"/>
      </w:pPr>
      <w:r>
        <w:t>水资源工程技术人员</w:t>
      </w:r>
    </w:p>
    <w:p>
      <w:pPr>
        <w:spacing w:after="0" w:before="0"/>
      </w:pPr>
      <w:r>
        <w:t>治河及泥沙治理工程技术人员</w:t>
      </w:r>
    </w:p>
    <w:p>
      <w:pPr>
        <w:spacing w:after="0" w:before="0"/>
      </w:pPr>
      <w:r>
        <w:t>其他水利工程技术人员</w:t>
      </w:r>
    </w:p>
    <w:p>
      <w:pPr>
        <w:spacing w:after="0" w:before="0"/>
      </w:pPr>
      <w:r>
        <w:t>海洋调查与监测工程技术人员</w:t>
      </w:r>
    </w:p>
    <w:p>
      <w:pPr>
        <w:spacing w:after="0" w:before="0"/>
      </w:pPr>
      <w:r>
        <w:t>海洋环境预报工程技术人员</w:t>
      </w:r>
    </w:p>
    <w:p>
      <w:pPr>
        <w:spacing w:after="0" w:before="0"/>
      </w:pPr>
      <w:r>
        <w:t>海洋资源开发利用和保护工程技术人员</w:t>
      </w:r>
    </w:p>
    <w:p>
      <w:pPr>
        <w:spacing w:after="0" w:before="0"/>
      </w:pPr>
      <w:r>
        <w:t>海洋工程勘察设计工程技术人员</w:t>
      </w:r>
    </w:p>
    <w:p>
      <w:pPr>
        <w:spacing w:after="0" w:before="0"/>
      </w:pPr>
      <w:r>
        <w:t>其他海洋工程技术人员</w:t>
      </w:r>
    </w:p>
    <w:p>
      <w:pPr>
        <w:spacing w:after="0" w:before="0"/>
      </w:pPr>
      <w:r>
        <w:t>水产养殖工程技术人员</w:t>
      </w:r>
    </w:p>
    <w:p>
      <w:pPr>
        <w:spacing w:after="0" w:before="0"/>
      </w:pPr>
      <w:r>
        <w:t>渔业资源开发利用工程技术人员</w:t>
      </w:r>
    </w:p>
    <w:p>
      <w:pPr>
        <w:spacing w:after="0" w:before="0"/>
      </w:pPr>
      <w:r>
        <w:t>其他水产工程技术人员</w:t>
      </w:r>
    </w:p>
    <w:p>
      <w:pPr>
        <w:spacing w:after="0" w:before="0"/>
      </w:pPr>
      <w:r>
        <w:t>纺纱工程技术人员</w:t>
      </w:r>
    </w:p>
    <w:p>
      <w:pPr>
        <w:spacing w:after="0" w:before="0"/>
      </w:pPr>
      <w:r>
        <w:t>织造工程技术人员</w:t>
      </w:r>
    </w:p>
    <w:p>
      <w:pPr>
        <w:spacing w:after="0" w:before="0"/>
      </w:pPr>
      <w:r>
        <w:t>染整工程技术人员</w:t>
      </w:r>
    </w:p>
    <w:p>
      <w:pPr>
        <w:spacing w:after="0" w:before="0"/>
      </w:pPr>
      <w:r>
        <w:t>其他纺织工程技术人员</w:t>
      </w:r>
    </w:p>
    <w:p>
      <w:pPr>
        <w:spacing w:after="0" w:before="0"/>
      </w:pPr>
      <w:r>
        <w:t>食品工程技术人员</w:t>
      </w:r>
    </w:p>
    <w:p>
      <w:pPr>
        <w:spacing w:after="0" w:before="0"/>
      </w:pPr>
      <w:r>
        <w:t>气象观测人员</w:t>
      </w:r>
    </w:p>
    <w:p>
      <w:pPr>
        <w:spacing w:after="0" w:before="0"/>
      </w:pPr>
      <w:r>
        <w:t>天气预报人员</w:t>
      </w:r>
    </w:p>
    <w:p>
      <w:pPr>
        <w:spacing w:after="0" w:before="0"/>
      </w:pPr>
      <w:r>
        <w:t>气候监测预测人员</w:t>
      </w:r>
    </w:p>
    <w:p>
      <w:pPr>
        <w:spacing w:after="0" w:before="0"/>
      </w:pPr>
      <w:r>
        <w:t>应用气象人员</w:t>
      </w:r>
    </w:p>
    <w:p>
      <w:pPr>
        <w:spacing w:after="0" w:before="0"/>
      </w:pPr>
      <w:r>
        <w:t>气象服务人员</w:t>
      </w:r>
    </w:p>
    <w:p>
      <w:pPr>
        <w:spacing w:after="0" w:before="0"/>
      </w:pPr>
      <w:r>
        <w:t>其他气象工程技术人员</w:t>
      </w:r>
    </w:p>
    <w:p>
      <w:pPr>
        <w:spacing w:after="0" w:before="0"/>
      </w:pPr>
      <w:r>
        <w:t>地震工程技术人员</w:t>
      </w:r>
    </w:p>
    <w:p>
      <w:pPr>
        <w:spacing w:after="0" w:before="0"/>
      </w:pPr>
      <w:r>
        <w:t>环境损害控制工程技术人员</w:t>
      </w:r>
    </w:p>
    <w:p>
      <w:pPr>
        <w:spacing w:after="0" w:before="0"/>
      </w:pPr>
      <w:r>
        <w:t>环境监测工程技术人员</w:t>
      </w:r>
    </w:p>
    <w:p>
      <w:pPr>
        <w:spacing w:after="0" w:before="0"/>
      </w:pPr>
      <w:r>
        <w:t>环境污染治理工程技术人员</w:t>
      </w:r>
    </w:p>
    <w:p>
      <w:pPr>
        <w:spacing w:after="0" w:before="0"/>
      </w:pPr>
      <w:r>
        <w:t>其他环境保护工程技术人员</w:t>
      </w:r>
    </w:p>
    <w:p>
      <w:pPr>
        <w:spacing w:after="0" w:before="0"/>
      </w:pPr>
      <w:r>
        <w:t>安全工程技术人员</w:t>
      </w:r>
    </w:p>
    <w:p>
      <w:pPr>
        <w:spacing w:after="0" w:before="0"/>
      </w:pPr>
      <w:r>
        <w:t>标准化工程技术人员</w:t>
      </w:r>
    </w:p>
    <w:p>
      <w:pPr>
        <w:spacing w:after="0" w:before="0"/>
      </w:pPr>
      <w:r>
        <w:t>计量工程技术人员</w:t>
      </w:r>
    </w:p>
    <w:p>
      <w:pPr>
        <w:spacing w:after="0" w:before="0"/>
      </w:pPr>
      <w:r>
        <w:t>质量工程技术人员</w:t>
      </w:r>
    </w:p>
    <w:p>
      <w:pPr>
        <w:spacing w:after="0" w:before="0"/>
      </w:pPr>
      <w:r>
        <w:t>其他标准化、计量、质量工程技术人员</w:t>
      </w:r>
    </w:p>
    <w:p>
      <w:pPr>
        <w:spacing w:after="0" w:before="0"/>
      </w:pPr>
      <w:r>
        <w:t>普通工业工程技术人员</w:t>
      </w:r>
    </w:p>
    <w:p>
      <w:pPr>
        <w:spacing w:after="0" w:before="0"/>
      </w:pPr>
      <w:r>
        <w:t>系统规划与管理工程技术人员</w:t>
      </w:r>
    </w:p>
    <w:p>
      <w:pPr>
        <w:spacing w:after="0" w:before="0"/>
      </w:pPr>
      <w:r>
        <w:t>设施规划与设计工程技术人员</w:t>
      </w:r>
    </w:p>
    <w:p>
      <w:pPr>
        <w:spacing w:after="0" w:before="0"/>
      </w:pPr>
      <w:r>
        <w:t>生产组织与管理工程技术人员</w:t>
      </w:r>
    </w:p>
    <w:p>
      <w:pPr>
        <w:spacing w:after="0" w:before="0"/>
      </w:pPr>
      <w:r>
        <w:t>质量管理与可靠性控制工程技术人员</w:t>
      </w:r>
    </w:p>
    <w:p>
      <w:pPr>
        <w:spacing w:after="0" w:before="0"/>
      </w:pPr>
      <w:r>
        <w:t>营销工程技术人员</w:t>
      </w:r>
    </w:p>
    <w:p>
      <w:pPr>
        <w:spacing w:after="0" w:before="0"/>
      </w:pPr>
      <w:r>
        <w:t>人力资源开发与管理工程技术人员</w:t>
      </w:r>
    </w:p>
    <w:p>
      <w:pPr>
        <w:spacing w:after="0" w:before="0"/>
      </w:pPr>
      <w:r>
        <w:t>其他管理（工业）工程技术人员</w:t>
      </w:r>
    </w:p>
    <w:p>
      <w:pPr>
        <w:spacing w:after="0" w:before="0"/>
      </w:pPr>
      <w:r>
        <w:t>其他工程技术人员</w:t>
      </w:r>
    </w:p>
    <w:p>
      <w:pPr>
        <w:spacing w:after="0" w:before="0"/>
      </w:pPr>
      <w:r>
        <w:t>土壤肥料技术人员</w:t>
      </w:r>
    </w:p>
    <w:p>
      <w:pPr>
        <w:spacing w:after="0" w:before="0"/>
      </w:pPr>
      <w:r>
        <w:t>植物保护技术人员</w:t>
      </w:r>
    </w:p>
    <w:p>
      <w:pPr>
        <w:spacing w:after="0" w:before="0"/>
      </w:pPr>
      <w:r>
        <w:t>园艺技术人员</w:t>
      </w:r>
    </w:p>
    <w:p>
      <w:pPr>
        <w:spacing w:after="0" w:before="0"/>
      </w:pPr>
      <w:r>
        <w:t>作物遗传育种栽培技术人员</w:t>
      </w:r>
    </w:p>
    <w:p>
      <w:pPr>
        <w:spacing w:after="0" w:before="0"/>
      </w:pPr>
      <w:r>
        <w:t>兽医</w:t>
      </w:r>
    </w:p>
    <w:p>
      <w:pPr>
        <w:spacing w:after="0" w:before="0"/>
      </w:pPr>
      <w:r>
        <w:t>兽药技术人员</w:t>
      </w:r>
    </w:p>
    <w:p>
      <w:pPr>
        <w:spacing w:after="0" w:before="0"/>
      </w:pPr>
      <w:r>
        <w:t>其他兽医兽药技术人员</w:t>
      </w:r>
    </w:p>
    <w:p>
      <w:pPr>
        <w:spacing w:after="0" w:before="0"/>
      </w:pPr>
      <w:r>
        <w:t>畜牧技术人员</w:t>
      </w:r>
    </w:p>
    <w:p>
      <w:pPr>
        <w:spacing w:after="0" w:before="0"/>
      </w:pPr>
      <w:r>
        <w:t>草业技术人员</w:t>
      </w:r>
    </w:p>
    <w:p>
      <w:pPr>
        <w:spacing w:after="0" w:before="0"/>
      </w:pPr>
      <w:r>
        <w:t>其他畜牧与草业技术人员</w:t>
      </w:r>
    </w:p>
    <w:p>
      <w:pPr>
        <w:spacing w:after="0" w:before="0"/>
      </w:pPr>
      <w:r>
        <w:t>其他农业技术人员</w:t>
      </w:r>
    </w:p>
    <w:p>
      <w:pPr>
        <w:spacing w:after="0" w:before="0"/>
      </w:pPr>
      <w:r>
        <w:t>飞行驾驶员</w:t>
      </w:r>
    </w:p>
    <w:p>
      <w:pPr>
        <w:spacing w:after="0" w:before="0"/>
      </w:pPr>
      <w:r>
        <w:t>飞行机械员</w:t>
      </w:r>
    </w:p>
    <w:p>
      <w:pPr>
        <w:spacing w:after="0" w:before="0"/>
      </w:pPr>
      <w:r>
        <w:t>飞行领航员</w:t>
      </w:r>
    </w:p>
    <w:p>
      <w:pPr>
        <w:spacing w:after="0" w:before="0"/>
      </w:pPr>
      <w:r>
        <w:t>飞行通信员</w:t>
      </w:r>
    </w:p>
    <w:p>
      <w:pPr>
        <w:spacing w:after="0" w:before="0"/>
      </w:pPr>
      <w:r>
        <w:t>其他飞行人员和领航人员</w:t>
      </w:r>
    </w:p>
    <w:p>
      <w:pPr>
        <w:spacing w:after="0" w:before="0"/>
      </w:pPr>
      <w:r>
        <w:t>甲板部技术人员</w:t>
      </w:r>
    </w:p>
    <w:p>
      <w:pPr>
        <w:spacing w:after="0" w:before="0"/>
      </w:pPr>
      <w:r>
        <w:t>轮机部技术人员</w:t>
      </w:r>
    </w:p>
    <w:p>
      <w:pPr>
        <w:spacing w:after="0" w:before="0"/>
      </w:pPr>
      <w:r>
        <w:t>船舶引航员</w:t>
      </w:r>
    </w:p>
    <w:p>
      <w:pPr>
        <w:spacing w:after="0" w:before="0"/>
      </w:pPr>
      <w:r>
        <w:t>其他船舶指挥和引航人员</w:t>
      </w:r>
    </w:p>
    <w:p>
      <w:pPr>
        <w:spacing w:after="0" w:before="0"/>
      </w:pPr>
      <w:r>
        <w:t>其他飞机和船舶技术人员</w:t>
      </w:r>
    </w:p>
    <w:p>
      <w:pPr>
        <w:spacing w:after="0" w:before="0"/>
      </w:pPr>
      <w:r>
        <w:t>内科医师</w:t>
      </w:r>
    </w:p>
    <w:p>
      <w:pPr>
        <w:spacing w:after="0" w:before="0"/>
      </w:pPr>
      <w:r>
        <w:t>外科医师</w:t>
      </w:r>
    </w:p>
    <w:p>
      <w:pPr>
        <w:spacing w:after="0" w:before="0"/>
      </w:pPr>
      <w:r>
        <w:t>儿科医师</w:t>
      </w:r>
    </w:p>
    <w:p>
      <w:pPr>
        <w:spacing w:after="0" w:before="0"/>
      </w:pPr>
      <w:r>
        <w:t>妇产科医师</w:t>
      </w:r>
    </w:p>
    <w:p>
      <w:pPr>
        <w:spacing w:after="0" w:before="0"/>
      </w:pPr>
      <w:r>
        <w:t>眼科医师</w:t>
      </w:r>
    </w:p>
    <w:p>
      <w:pPr>
        <w:spacing w:after="0" w:before="0"/>
      </w:pPr>
      <w:r>
        <w:t>耳鼻喉科医师</w:t>
      </w:r>
    </w:p>
    <w:p>
      <w:pPr>
        <w:spacing w:after="0" w:before="0"/>
      </w:pPr>
      <w:r>
        <w:t>口腔科医师</w:t>
      </w:r>
    </w:p>
    <w:p>
      <w:pPr>
        <w:spacing w:after="0" w:before="0"/>
      </w:pPr>
      <w:r>
        <w:t>皮肤科医师</w:t>
      </w:r>
    </w:p>
    <w:p>
      <w:pPr>
        <w:spacing w:after="0" w:before="0"/>
      </w:pPr>
      <w:r>
        <w:t>精神科医师</w:t>
      </w:r>
    </w:p>
    <w:p>
      <w:pPr>
        <w:spacing w:after="0" w:before="0"/>
      </w:pPr>
      <w:r>
        <w:t>心理医师</w:t>
      </w:r>
    </w:p>
    <w:p>
      <w:pPr>
        <w:spacing w:after="0" w:before="0"/>
      </w:pPr>
      <w:r>
        <w:t>传染病科医师</w:t>
      </w:r>
    </w:p>
    <w:p>
      <w:pPr>
        <w:spacing w:after="0" w:before="0"/>
      </w:pPr>
      <w:r>
        <w:t>急诊科医师</w:t>
      </w:r>
    </w:p>
    <w:p>
      <w:pPr>
        <w:spacing w:after="0" w:before="0"/>
      </w:pPr>
      <w:r>
        <w:t>康复科医师</w:t>
      </w:r>
    </w:p>
    <w:p>
      <w:pPr>
        <w:spacing w:after="0" w:before="0"/>
      </w:pPr>
      <w:r>
        <w:t>麻醉科医师</w:t>
      </w:r>
    </w:p>
    <w:p>
      <w:pPr>
        <w:spacing w:after="0" w:before="0"/>
      </w:pPr>
      <w:r>
        <w:t>病理科医师</w:t>
      </w:r>
    </w:p>
    <w:p>
      <w:pPr>
        <w:spacing w:after="0" w:before="0"/>
      </w:pPr>
      <w:r>
        <w:t>放射科医师</w:t>
      </w:r>
    </w:p>
    <w:p>
      <w:pPr>
        <w:spacing w:after="0" w:before="0"/>
      </w:pPr>
      <w:r>
        <w:t>核医学医师</w:t>
      </w:r>
    </w:p>
    <w:p>
      <w:pPr>
        <w:spacing w:after="0" w:before="0"/>
      </w:pPr>
      <w:r>
        <w:t>超声诊断科医师</w:t>
      </w:r>
    </w:p>
    <w:p>
      <w:pPr>
        <w:spacing w:after="0" w:before="0"/>
      </w:pPr>
      <w:r>
        <w:t>放射肿瘤科医师</w:t>
      </w:r>
    </w:p>
    <w:p>
      <w:pPr>
        <w:spacing w:after="0" w:before="0"/>
      </w:pPr>
      <w:r>
        <w:t>全科医师</w:t>
      </w:r>
    </w:p>
    <w:p>
      <w:pPr>
        <w:spacing w:after="0" w:before="0"/>
      </w:pPr>
      <w:r>
        <w:t>乡村医师</w:t>
      </w:r>
    </w:p>
    <w:p>
      <w:pPr>
        <w:spacing w:after="0" w:before="0"/>
      </w:pPr>
      <w:r>
        <w:t>妇幼保健医师</w:t>
      </w:r>
    </w:p>
    <w:p>
      <w:pPr>
        <w:spacing w:after="0" w:before="0"/>
      </w:pPr>
      <w:r>
        <w:t>输（采供）血医师</w:t>
      </w:r>
    </w:p>
    <w:p>
      <w:pPr>
        <w:spacing w:after="0" w:before="0"/>
      </w:pPr>
      <w:r>
        <w:t>其他西医医师</w:t>
      </w:r>
    </w:p>
    <w:p>
      <w:pPr>
        <w:spacing w:after="0" w:before="0"/>
      </w:pPr>
      <w:r>
        <w:t>中医内科医师</w:t>
      </w:r>
    </w:p>
    <w:p>
      <w:pPr>
        <w:spacing w:after="0" w:before="0"/>
      </w:pPr>
      <w:r>
        <w:t>中医外科医师</w:t>
      </w:r>
    </w:p>
    <w:p>
      <w:pPr>
        <w:spacing w:after="0" w:before="0"/>
      </w:pPr>
      <w:r>
        <w:t>中医妇科医师</w:t>
      </w:r>
    </w:p>
    <w:p>
      <w:pPr>
        <w:spacing w:after="0" w:before="0"/>
      </w:pPr>
      <w:r>
        <w:t>中医儿科医师</w:t>
      </w:r>
    </w:p>
    <w:p>
      <w:pPr>
        <w:spacing w:after="0" w:before="0"/>
      </w:pPr>
      <w:r>
        <w:t>中医眼科医师</w:t>
      </w:r>
    </w:p>
    <w:p>
      <w:pPr>
        <w:spacing w:after="0" w:before="0"/>
      </w:pPr>
      <w:r>
        <w:t>中医皮肤科医师</w:t>
      </w:r>
    </w:p>
    <w:p>
      <w:pPr>
        <w:spacing w:after="0" w:before="0"/>
      </w:pPr>
      <w:r>
        <w:t>中医骨伤科医师</w:t>
      </w:r>
    </w:p>
    <w:p>
      <w:pPr>
        <w:spacing w:after="0" w:before="0"/>
      </w:pPr>
      <w:r>
        <w:t>中医肛肠科医师</w:t>
      </w:r>
    </w:p>
    <w:p>
      <w:pPr>
        <w:spacing w:after="0" w:before="0"/>
      </w:pPr>
      <w:r>
        <w:t>中医耳鼻喉科医师</w:t>
      </w:r>
    </w:p>
    <w:p>
      <w:pPr>
        <w:spacing w:after="0" w:before="0"/>
      </w:pPr>
      <w:r>
        <w:t>针灸科医师</w:t>
      </w:r>
    </w:p>
    <w:p>
      <w:pPr>
        <w:spacing w:after="0" w:before="0"/>
      </w:pPr>
      <w:r>
        <w:t>推拿按摩科医师</w:t>
      </w:r>
    </w:p>
    <w:p>
      <w:pPr>
        <w:spacing w:after="0" w:before="0"/>
      </w:pPr>
      <w:r>
        <w:t>其他中医医师</w:t>
      </w:r>
    </w:p>
    <w:p>
      <w:pPr>
        <w:spacing w:after="0" w:before="0"/>
      </w:pPr>
      <w:r>
        <w:t>中西医结合医师</w:t>
      </w:r>
    </w:p>
    <w:p>
      <w:pPr>
        <w:spacing w:after="0" w:before="0"/>
      </w:pPr>
      <w:r>
        <w:t>民族医师</w:t>
      </w:r>
    </w:p>
    <w:p>
      <w:pPr>
        <w:spacing w:after="0" w:before="0"/>
      </w:pPr>
      <w:r>
        <w:t>流行病学医师</w:t>
      </w:r>
    </w:p>
    <w:p>
      <w:pPr>
        <w:spacing w:after="0" w:before="0"/>
      </w:pPr>
      <w:r>
        <w:t>营养与食品卫生医师</w:t>
      </w:r>
    </w:p>
    <w:p>
      <w:pPr>
        <w:spacing w:after="0" w:before="0"/>
      </w:pPr>
      <w:r>
        <w:t>环境卫生医师</w:t>
      </w:r>
    </w:p>
    <w:p>
      <w:pPr>
        <w:spacing w:after="0" w:before="0"/>
      </w:pPr>
      <w:r>
        <w:t>职业病医师</w:t>
      </w:r>
    </w:p>
    <w:p>
      <w:pPr>
        <w:spacing w:after="0" w:before="0"/>
      </w:pPr>
      <w:r>
        <w:t>劳动（职业）卫生医师</w:t>
      </w:r>
    </w:p>
    <w:p>
      <w:pPr>
        <w:spacing w:after="0" w:before="0"/>
      </w:pPr>
      <w:r>
        <w:t>放射卫生医师</w:t>
      </w:r>
    </w:p>
    <w:p>
      <w:pPr>
        <w:spacing w:after="0" w:before="0"/>
      </w:pPr>
      <w:r>
        <w:t>少儿和学校卫生医师</w:t>
      </w:r>
    </w:p>
    <w:p>
      <w:pPr>
        <w:spacing w:after="0" w:before="0"/>
      </w:pPr>
      <w:r>
        <w:t>其他公共卫生医师</w:t>
      </w:r>
    </w:p>
    <w:p>
      <w:pPr>
        <w:spacing w:after="0" w:before="0"/>
      </w:pPr>
      <w:r>
        <w:t>西药剂师</w:t>
      </w:r>
    </w:p>
    <w:p>
      <w:pPr>
        <w:spacing w:after="0" w:before="0"/>
      </w:pPr>
      <w:r>
        <w:t>中药剂师</w:t>
      </w:r>
    </w:p>
    <w:p>
      <w:pPr>
        <w:spacing w:after="0" w:before="0"/>
      </w:pPr>
      <w:r>
        <w:t>其他药剂人员</w:t>
      </w:r>
    </w:p>
    <w:p>
      <w:pPr>
        <w:spacing w:after="0" w:before="0"/>
      </w:pPr>
      <w:r>
        <w:t>影像技师</w:t>
      </w:r>
    </w:p>
    <w:p>
      <w:pPr>
        <w:spacing w:after="0" w:before="0"/>
      </w:pPr>
      <w:r>
        <w:t>麻醉技师</w:t>
      </w:r>
    </w:p>
    <w:p>
      <w:pPr>
        <w:spacing w:after="0" w:before="0"/>
      </w:pPr>
      <w:r>
        <w:t>病理技师</w:t>
      </w:r>
    </w:p>
    <w:p>
      <w:pPr>
        <w:spacing w:after="0" w:before="0"/>
      </w:pPr>
      <w:r>
        <w:t>临床检验技师</w:t>
      </w:r>
    </w:p>
    <w:p>
      <w:pPr>
        <w:spacing w:after="0" w:before="0"/>
      </w:pPr>
      <w:r>
        <w:t>公卫检验技师</w:t>
      </w:r>
    </w:p>
    <w:p>
      <w:pPr>
        <w:spacing w:after="0" w:before="0"/>
      </w:pPr>
      <w:r>
        <w:t>卫生工程技师</w:t>
      </w:r>
    </w:p>
    <w:p>
      <w:pPr>
        <w:spacing w:after="0" w:before="0"/>
      </w:pPr>
      <w:r>
        <w:t>输（采供）血技师</w:t>
      </w:r>
    </w:p>
    <w:p>
      <w:pPr>
        <w:spacing w:after="0" w:before="0"/>
      </w:pPr>
      <w:r>
        <w:t>其他医疗技术人员</w:t>
      </w:r>
    </w:p>
    <w:p>
      <w:pPr>
        <w:spacing w:after="0" w:before="0"/>
      </w:pPr>
      <w:r>
        <w:t>病房护士</w:t>
      </w:r>
    </w:p>
    <w:p>
      <w:pPr>
        <w:spacing w:after="0" w:before="0"/>
      </w:pPr>
      <w:r>
        <w:t>门诊护士</w:t>
      </w:r>
    </w:p>
    <w:p>
      <w:pPr>
        <w:spacing w:after="0" w:before="0"/>
      </w:pPr>
      <w:r>
        <w:t>急诊护士</w:t>
      </w:r>
    </w:p>
    <w:p>
      <w:pPr>
        <w:spacing w:after="0" w:before="0"/>
      </w:pPr>
      <w:r>
        <w:t>手术室护士</w:t>
      </w:r>
    </w:p>
    <w:p>
      <w:pPr>
        <w:spacing w:after="0" w:before="0"/>
      </w:pPr>
      <w:r>
        <w:t>供应室护士</w:t>
      </w:r>
    </w:p>
    <w:p>
      <w:pPr>
        <w:spacing w:after="0" w:before="0"/>
      </w:pPr>
      <w:r>
        <w:t>社区护士</w:t>
      </w:r>
    </w:p>
    <w:p>
      <w:pPr>
        <w:spacing w:after="0" w:before="0"/>
      </w:pPr>
      <w:r>
        <w:t>助产士</w:t>
      </w:r>
    </w:p>
    <w:p>
      <w:pPr>
        <w:spacing w:after="0" w:before="0"/>
      </w:pPr>
      <w:r>
        <w:t>其他护理人员</w:t>
      </w:r>
    </w:p>
    <w:p>
      <w:pPr>
        <w:spacing w:after="0" w:before="0"/>
      </w:pPr>
      <w:r>
        <w:t>其他卫生专业技术人员</w:t>
      </w:r>
    </w:p>
    <w:p>
      <w:pPr>
        <w:spacing w:after="0" w:before="0"/>
      </w:pPr>
      <w:r>
        <w:t>经济计划人员</w:t>
      </w:r>
    </w:p>
    <w:p>
      <w:pPr>
        <w:spacing w:after="0" w:before="0"/>
      </w:pPr>
      <w:r>
        <w:t>统计人员</w:t>
      </w:r>
    </w:p>
    <w:p>
      <w:pPr>
        <w:spacing w:after="0" w:before="0"/>
      </w:pPr>
      <w:r>
        <w:t>会计人员</w:t>
      </w:r>
    </w:p>
    <w:p>
      <w:pPr>
        <w:spacing w:after="0" w:before="0"/>
      </w:pPr>
      <w:r>
        <w:t>审计人员</w:t>
      </w:r>
    </w:p>
    <w:p>
      <w:pPr>
        <w:spacing w:after="0" w:before="0"/>
      </w:pPr>
      <w:r>
        <w:t>国际商务人员</w:t>
      </w:r>
    </w:p>
    <w:p>
      <w:pPr>
        <w:spacing w:after="0" w:before="0"/>
      </w:pPr>
      <w:r>
        <w:t>其他经济业务人员</w:t>
      </w:r>
    </w:p>
    <w:p>
      <w:pPr>
        <w:spacing w:after="0" w:before="0"/>
      </w:pPr>
      <w:r>
        <w:t>银行货币发行员</w:t>
      </w:r>
    </w:p>
    <w:p>
      <w:pPr>
        <w:spacing w:after="0" w:before="0"/>
      </w:pPr>
      <w:r>
        <w:t>银行国库业务员</w:t>
      </w:r>
    </w:p>
    <w:p>
      <w:pPr>
        <w:spacing w:after="0" w:before="0"/>
      </w:pPr>
      <w:r>
        <w:t>银行外汇管理员</w:t>
      </w:r>
    </w:p>
    <w:p>
      <w:pPr>
        <w:spacing w:after="0" w:before="0"/>
      </w:pPr>
      <w:r>
        <w:t>银行清算员</w:t>
      </w:r>
    </w:p>
    <w:p>
      <w:pPr>
        <w:spacing w:after="0" w:before="0"/>
      </w:pPr>
      <w:r>
        <w:t>银行信贷员</w:t>
      </w:r>
    </w:p>
    <w:p>
      <w:pPr>
        <w:spacing w:after="0" w:before="0"/>
      </w:pPr>
      <w:r>
        <w:t>银行国外业务员</w:t>
      </w:r>
    </w:p>
    <w:p>
      <w:pPr>
        <w:spacing w:after="0" w:before="0"/>
      </w:pPr>
      <w:r>
        <w:t>银行信托业务员</w:t>
      </w:r>
    </w:p>
    <w:p>
      <w:pPr>
        <w:spacing w:after="0" w:before="0"/>
      </w:pPr>
      <w:r>
        <w:t>银行信用卡业务员</w:t>
      </w:r>
    </w:p>
    <w:p>
      <w:pPr>
        <w:spacing w:after="0" w:before="0"/>
      </w:pPr>
      <w:r>
        <w:t>银行储蓄员</w:t>
      </w:r>
    </w:p>
    <w:p>
      <w:pPr>
        <w:spacing w:after="0" w:before="0"/>
      </w:pPr>
      <w:r>
        <w:t>其他银行业务人员</w:t>
      </w:r>
    </w:p>
    <w:p>
      <w:pPr>
        <w:spacing w:after="0" w:before="0"/>
      </w:pPr>
      <w:r>
        <w:t>精算师</w:t>
      </w:r>
    </w:p>
    <w:p>
      <w:pPr>
        <w:spacing w:after="0" w:before="0"/>
      </w:pPr>
      <w:r>
        <w:t>保险推销员</w:t>
      </w:r>
    </w:p>
    <w:p>
      <w:pPr>
        <w:spacing w:after="0" w:before="0"/>
      </w:pPr>
      <w:r>
        <w:t>保险理陪员</w:t>
      </w:r>
    </w:p>
    <w:p>
      <w:pPr>
        <w:spacing w:after="0" w:before="0"/>
      </w:pPr>
      <w:r>
        <w:t>其他保险业务人员</w:t>
      </w:r>
    </w:p>
    <w:p>
      <w:pPr>
        <w:spacing w:after="0" w:before="0"/>
      </w:pPr>
      <w:r>
        <w:t>证券发行员</w:t>
      </w:r>
    </w:p>
    <w:p>
      <w:pPr>
        <w:spacing w:after="0" w:before="0"/>
      </w:pPr>
      <w:r>
        <w:t>证券交易员</w:t>
      </w:r>
    </w:p>
    <w:p>
      <w:pPr>
        <w:spacing w:after="0" w:before="0"/>
      </w:pPr>
      <w:r>
        <w:t>证券投资顾问</w:t>
      </w:r>
    </w:p>
    <w:p>
      <w:pPr>
        <w:spacing w:after="0" w:before="0"/>
      </w:pPr>
      <w:r>
        <w:t>其他证券业务人员</w:t>
      </w:r>
    </w:p>
    <w:p>
      <w:pPr>
        <w:spacing w:after="0" w:before="0"/>
      </w:pPr>
      <w:r>
        <w:t>其他金融业务人员</w:t>
      </w:r>
    </w:p>
    <w:p>
      <w:pPr>
        <w:spacing w:after="0" w:before="0"/>
      </w:pPr>
      <w:r>
        <w:t>法官</w:t>
      </w:r>
    </w:p>
    <w:p>
      <w:pPr>
        <w:spacing w:after="0" w:before="0"/>
      </w:pPr>
      <w:r>
        <w:t>检察官</w:t>
      </w:r>
    </w:p>
    <w:p>
      <w:pPr>
        <w:spacing w:after="0" w:before="0"/>
      </w:pPr>
      <w:r>
        <w:t>律师</w:t>
      </w:r>
    </w:p>
    <w:p>
      <w:pPr>
        <w:spacing w:after="0" w:before="0"/>
      </w:pPr>
      <w:r>
        <w:t>公证员</w:t>
      </w:r>
    </w:p>
    <w:p>
      <w:pPr>
        <w:spacing w:after="0" w:before="0"/>
      </w:pPr>
      <w:r>
        <w:t>法医</w:t>
      </w:r>
    </w:p>
    <w:p>
      <w:pPr>
        <w:spacing w:after="0" w:before="0"/>
      </w:pPr>
      <w:r>
        <w:t>其他司法鉴定人员</w:t>
      </w:r>
    </w:p>
    <w:p>
      <w:pPr>
        <w:spacing w:after="0" w:before="0"/>
      </w:pPr>
      <w:r>
        <w:t>书记员</w:t>
      </w:r>
    </w:p>
    <w:p>
      <w:pPr>
        <w:spacing w:after="0" w:before="0"/>
      </w:pPr>
      <w:r>
        <w:t>其他法律专业人员</w:t>
      </w:r>
    </w:p>
    <w:p>
      <w:pPr>
        <w:spacing w:after="0" w:before="0"/>
      </w:pPr>
      <w:r>
        <w:t>高等教育教师</w:t>
      </w:r>
    </w:p>
    <w:p>
      <w:pPr>
        <w:spacing w:after="0" w:before="0"/>
      </w:pPr>
      <w:r>
        <w:t>中等职业教育理论教师</w:t>
      </w:r>
    </w:p>
    <w:p>
      <w:pPr>
        <w:spacing w:after="0" w:before="0"/>
      </w:pPr>
      <w:r>
        <w:t>实习指导教师</w:t>
      </w:r>
    </w:p>
    <w:p>
      <w:pPr>
        <w:spacing w:after="0" w:before="0"/>
      </w:pPr>
      <w:r>
        <w:t>其他中等职业教育教师</w:t>
      </w:r>
    </w:p>
    <w:p>
      <w:pPr>
        <w:spacing w:after="0" w:before="0"/>
      </w:pPr>
      <w:r>
        <w:t>中学教师</w:t>
      </w:r>
    </w:p>
    <w:p>
      <w:pPr>
        <w:spacing w:after="0" w:before="0"/>
      </w:pPr>
      <w:r>
        <w:t>小学教师</w:t>
      </w:r>
    </w:p>
    <w:p>
      <w:pPr>
        <w:spacing w:after="0" w:before="0"/>
      </w:pPr>
      <w:r>
        <w:t>幼儿教师</w:t>
      </w:r>
    </w:p>
    <w:p>
      <w:pPr>
        <w:spacing w:after="0" w:before="0"/>
      </w:pPr>
      <w:r>
        <w:t>特殊教育教师</w:t>
      </w:r>
    </w:p>
    <w:p>
      <w:pPr>
        <w:spacing w:after="0" w:before="0"/>
      </w:pPr>
      <w:r>
        <w:t>其他教学人员</w:t>
      </w:r>
    </w:p>
    <w:p>
      <w:pPr>
        <w:spacing w:after="0" w:before="0"/>
      </w:pPr>
      <w:r>
        <w:t>文学作家</w:t>
      </w:r>
    </w:p>
    <w:p>
      <w:pPr>
        <w:spacing w:after="0" w:before="0"/>
      </w:pPr>
      <w:r>
        <w:t>曲艺作家</w:t>
      </w:r>
    </w:p>
    <w:p>
      <w:pPr>
        <w:spacing w:after="0" w:before="0"/>
      </w:pPr>
      <w:r>
        <w:t>剧作家</w:t>
      </w:r>
    </w:p>
    <w:p>
      <w:pPr>
        <w:spacing w:after="0" w:before="0"/>
      </w:pPr>
      <w:r>
        <w:t>作曲家</w:t>
      </w:r>
    </w:p>
    <w:p>
      <w:pPr>
        <w:spacing w:after="0" w:before="0"/>
      </w:pPr>
      <w:r>
        <w:t>词作家</w:t>
      </w:r>
    </w:p>
    <w:p>
      <w:pPr>
        <w:spacing w:after="0" w:before="0"/>
      </w:pPr>
      <w:r>
        <w:t>文艺评论员</w:t>
      </w:r>
    </w:p>
    <w:p>
      <w:pPr>
        <w:spacing w:after="0" w:before="0"/>
      </w:pPr>
      <w:r>
        <w:t>皮影戏木偶戏作家</w:t>
      </w:r>
    </w:p>
    <w:p>
      <w:pPr>
        <w:spacing w:after="0" w:before="0"/>
      </w:pPr>
      <w:r>
        <w:t>其他文艺创作和评论人员</w:t>
      </w:r>
    </w:p>
    <w:p>
      <w:pPr>
        <w:spacing w:after="0" w:before="0"/>
      </w:pPr>
      <w:r>
        <w:t>电影电视导演</w:t>
      </w:r>
    </w:p>
    <w:p>
      <w:pPr>
        <w:spacing w:after="0" w:before="0"/>
      </w:pPr>
      <w:r>
        <w:t>戏剧导演</w:t>
      </w:r>
    </w:p>
    <w:p>
      <w:pPr>
        <w:spacing w:after="0" w:before="0"/>
      </w:pPr>
      <w:r>
        <w:t>舞蹈编导</w:t>
      </w:r>
    </w:p>
    <w:p>
      <w:pPr>
        <w:spacing w:after="0" w:before="0"/>
      </w:pPr>
      <w:r>
        <w:t>音乐指挥</w:t>
      </w:r>
    </w:p>
    <w:p>
      <w:pPr>
        <w:spacing w:after="0" w:before="0"/>
      </w:pPr>
      <w:r>
        <w:t>其他编导和音乐指挥人员</w:t>
      </w:r>
    </w:p>
    <w:p>
      <w:pPr>
        <w:spacing w:after="0" w:before="0"/>
      </w:pPr>
      <w:r>
        <w:t>电影电视演员</w:t>
      </w:r>
    </w:p>
    <w:p>
      <w:pPr>
        <w:spacing w:after="0" w:before="0"/>
      </w:pPr>
      <w:r>
        <w:t>戏剧演员</w:t>
      </w:r>
    </w:p>
    <w:p>
      <w:pPr>
        <w:spacing w:after="0" w:before="0"/>
      </w:pPr>
      <w:r>
        <w:t>舞蹈演员</w:t>
      </w:r>
    </w:p>
    <w:p>
      <w:pPr>
        <w:spacing w:after="0" w:before="0"/>
      </w:pPr>
      <w:r>
        <w:t>曲艺演员</w:t>
      </w:r>
    </w:p>
    <w:p>
      <w:pPr>
        <w:spacing w:after="0" w:before="0"/>
      </w:pPr>
      <w:r>
        <w:t>杂技魔术演员</w:t>
      </w:r>
    </w:p>
    <w:p>
      <w:pPr>
        <w:spacing w:after="0" w:before="0"/>
      </w:pPr>
      <w:r>
        <w:t>歌唱演员</w:t>
      </w:r>
    </w:p>
    <w:p>
      <w:pPr>
        <w:spacing w:after="0" w:before="0"/>
      </w:pPr>
      <w:r>
        <w:t>皮影戏演员</w:t>
      </w:r>
    </w:p>
    <w:p>
      <w:pPr>
        <w:spacing w:after="0" w:before="0"/>
      </w:pPr>
      <w:r>
        <w:t>木偶戏演员</w:t>
      </w:r>
    </w:p>
    <w:p>
      <w:pPr>
        <w:spacing w:after="0" w:before="0"/>
      </w:pPr>
      <w:r>
        <w:t>其他演员</w:t>
      </w:r>
    </w:p>
    <w:p>
      <w:pPr>
        <w:spacing w:after="0" w:before="0"/>
      </w:pPr>
      <w:r>
        <w:t>民族乐器演奏员</w:t>
      </w:r>
    </w:p>
    <w:p>
      <w:pPr>
        <w:spacing w:after="0" w:before="0"/>
      </w:pPr>
      <w:r>
        <w:t>外国乐器演奏员</w:t>
      </w:r>
    </w:p>
    <w:p>
      <w:pPr>
        <w:spacing w:after="0" w:before="0"/>
      </w:pPr>
      <w:r>
        <w:t>其他乐器演奏员</w:t>
      </w:r>
    </w:p>
    <w:p>
      <w:pPr>
        <w:spacing w:after="0" w:before="0"/>
      </w:pPr>
      <w:r>
        <w:t>电影电视制片</w:t>
      </w:r>
    </w:p>
    <w:p>
      <w:pPr>
        <w:spacing w:after="0" w:before="0"/>
      </w:pPr>
      <w:r>
        <w:t>电影电视场记</w:t>
      </w:r>
    </w:p>
    <w:p>
      <w:pPr>
        <w:spacing w:after="0" w:before="0"/>
      </w:pPr>
      <w:r>
        <w:t>电影电视摄影师</w:t>
      </w:r>
    </w:p>
    <w:p>
      <w:pPr>
        <w:spacing w:after="0" w:before="0"/>
      </w:pPr>
      <w:r>
        <w:t>照明师</w:t>
      </w:r>
    </w:p>
    <w:p>
      <w:pPr>
        <w:spacing w:after="0" w:before="0"/>
      </w:pPr>
      <w:r>
        <w:t>录音师</w:t>
      </w:r>
    </w:p>
    <w:p>
      <w:pPr>
        <w:spacing w:after="0" w:before="0"/>
      </w:pPr>
      <w:r>
        <w:t>剪辑师</w:t>
      </w:r>
    </w:p>
    <w:p>
      <w:pPr>
        <w:spacing w:after="0" w:before="0"/>
      </w:pPr>
      <w:r>
        <w:t>美工师</w:t>
      </w:r>
    </w:p>
    <w:p>
      <w:pPr>
        <w:spacing w:after="0" w:before="0"/>
      </w:pPr>
      <w:r>
        <w:t>化妆师</w:t>
      </w:r>
    </w:p>
    <w:p>
      <w:pPr>
        <w:spacing w:after="0" w:before="0"/>
      </w:pPr>
      <w:r>
        <w:t>置景师</w:t>
      </w:r>
    </w:p>
    <w:p>
      <w:pPr>
        <w:spacing w:after="0" w:before="0"/>
      </w:pPr>
      <w:r>
        <w:t>道具师</w:t>
      </w:r>
    </w:p>
    <w:p>
      <w:pPr>
        <w:spacing w:after="0" w:before="0"/>
      </w:pPr>
      <w:r>
        <w:t>电影电视片发行人</w:t>
      </w:r>
    </w:p>
    <w:p>
      <w:pPr>
        <w:spacing w:after="0" w:before="0"/>
      </w:pPr>
      <w:r>
        <w:t>舞台监督</w:t>
      </w:r>
    </w:p>
    <w:p>
      <w:pPr>
        <w:spacing w:after="0" w:before="0"/>
      </w:pPr>
      <w:r>
        <w:t>戏剧制作人</w:t>
      </w:r>
    </w:p>
    <w:p>
      <w:pPr>
        <w:spacing w:after="0" w:before="0"/>
      </w:pPr>
      <w:r>
        <w:t>其他电影电视制作及舞台专业人员</w:t>
      </w:r>
    </w:p>
    <w:p>
      <w:pPr>
        <w:spacing w:after="0" w:before="0"/>
      </w:pPr>
      <w:r>
        <w:t>画家</w:t>
      </w:r>
    </w:p>
    <w:p>
      <w:pPr>
        <w:spacing w:after="0" w:before="0"/>
      </w:pPr>
      <w:r>
        <w:t>篆刻家</w:t>
      </w:r>
    </w:p>
    <w:p>
      <w:pPr>
        <w:spacing w:after="0" w:before="0"/>
      </w:pPr>
      <w:r>
        <w:t>雕塑家</w:t>
      </w:r>
    </w:p>
    <w:p>
      <w:pPr>
        <w:spacing w:after="0" w:before="0"/>
      </w:pPr>
      <w:r>
        <w:t>书法家</w:t>
      </w:r>
    </w:p>
    <w:p>
      <w:pPr>
        <w:spacing w:after="0" w:before="0"/>
      </w:pPr>
      <w:r>
        <w:t>陶艺家</w:t>
      </w:r>
    </w:p>
    <w:p>
      <w:pPr>
        <w:spacing w:after="0" w:before="0"/>
      </w:pPr>
      <w:r>
        <w:t>其他美术专业人员</w:t>
      </w:r>
    </w:p>
    <w:p>
      <w:pPr>
        <w:spacing w:after="0" w:before="0"/>
      </w:pPr>
      <w:r>
        <w:t>特种工艺设计人员</w:t>
      </w:r>
    </w:p>
    <w:p>
      <w:pPr>
        <w:spacing w:after="0" w:before="0"/>
      </w:pPr>
      <w:r>
        <w:t>实用工艺设计人员</w:t>
      </w:r>
    </w:p>
    <w:p>
      <w:pPr>
        <w:spacing w:after="0" w:before="0"/>
      </w:pPr>
      <w:r>
        <w:t>现代工艺设计人员</w:t>
      </w:r>
    </w:p>
    <w:p>
      <w:pPr>
        <w:spacing w:after="0" w:before="0"/>
      </w:pPr>
      <w:r>
        <w:t>装潢美术设计人员</w:t>
      </w:r>
    </w:p>
    <w:p>
      <w:pPr>
        <w:spacing w:after="0" w:before="0"/>
      </w:pPr>
      <w:r>
        <w:t>服装设计人员</w:t>
      </w:r>
    </w:p>
    <w:p>
      <w:pPr>
        <w:spacing w:after="0" w:before="0"/>
      </w:pPr>
      <w:r>
        <w:t>室内装饰设计人员</w:t>
      </w:r>
    </w:p>
    <w:p>
      <w:pPr>
        <w:spacing w:after="0" w:before="0"/>
      </w:pPr>
      <w:r>
        <w:t>陈列展览设计人员</w:t>
      </w:r>
    </w:p>
    <w:p>
      <w:pPr>
        <w:spacing w:after="0" w:before="0"/>
      </w:pPr>
      <w:r>
        <w:t>广告设计人员</w:t>
      </w:r>
    </w:p>
    <w:p>
      <w:pPr>
        <w:spacing w:after="0" w:before="0"/>
      </w:pPr>
      <w:r>
        <w:t>其他工艺美术专业人员</w:t>
      </w:r>
    </w:p>
    <w:p>
      <w:pPr>
        <w:spacing w:after="0" w:before="0"/>
      </w:pPr>
      <w:r>
        <w:t>其他文学艺术工作人员</w:t>
      </w:r>
    </w:p>
    <w:p>
      <w:pPr>
        <w:spacing w:after="0" w:before="0"/>
      </w:pPr>
      <w:r>
        <w:t>教练员</w:t>
      </w:r>
    </w:p>
    <w:p>
      <w:pPr>
        <w:spacing w:after="0" w:before="0"/>
      </w:pPr>
      <w:r>
        <w:t>裁判员</w:t>
      </w:r>
    </w:p>
    <w:p>
      <w:pPr>
        <w:spacing w:after="0" w:before="0"/>
      </w:pPr>
      <w:r>
        <w:t>运动员</w:t>
      </w:r>
    </w:p>
    <w:p>
      <w:pPr>
        <w:spacing w:after="0" w:before="0"/>
      </w:pPr>
      <w:r>
        <w:t>其他体育工作人员</w:t>
      </w:r>
    </w:p>
    <w:p>
      <w:pPr>
        <w:spacing w:after="0" w:before="0"/>
      </w:pPr>
      <w:r>
        <w:t>文字记者</w:t>
      </w:r>
    </w:p>
    <w:p>
      <w:pPr>
        <w:spacing w:after="0" w:before="0"/>
      </w:pPr>
      <w:r>
        <w:t>摄影记者</w:t>
      </w:r>
    </w:p>
    <w:p>
      <w:pPr>
        <w:spacing w:after="0" w:before="0"/>
      </w:pPr>
      <w:r>
        <w:t>其他记者</w:t>
      </w:r>
    </w:p>
    <w:p>
      <w:pPr>
        <w:spacing w:after="0" w:before="0"/>
      </w:pPr>
      <w:r>
        <w:t>文字编辑</w:t>
      </w:r>
    </w:p>
    <w:p>
      <w:pPr>
        <w:spacing w:after="0" w:before="0"/>
      </w:pPr>
      <w:r>
        <w:t>美术编辑</w:t>
      </w:r>
    </w:p>
    <w:p>
      <w:pPr>
        <w:spacing w:after="0" w:before="0"/>
      </w:pPr>
      <w:r>
        <w:t>技术编辑</w:t>
      </w:r>
    </w:p>
    <w:p>
      <w:pPr>
        <w:spacing w:after="0" w:before="0"/>
      </w:pPr>
      <w:r>
        <w:t>电子出版物编辑</w:t>
      </w:r>
    </w:p>
    <w:p>
      <w:pPr>
        <w:spacing w:after="0" w:before="0"/>
      </w:pPr>
      <w:r>
        <w:t>其他编辑</w:t>
      </w:r>
    </w:p>
    <w:p>
      <w:pPr>
        <w:spacing w:after="0" w:before="0"/>
      </w:pPr>
      <w:r>
        <w:t>校对员</w:t>
      </w:r>
    </w:p>
    <w:p>
      <w:pPr>
        <w:spacing w:after="0" w:before="0"/>
      </w:pPr>
      <w:r>
        <w:t>播音员</w:t>
      </w:r>
    </w:p>
    <w:p>
      <w:pPr>
        <w:spacing w:after="0" w:before="0"/>
      </w:pPr>
      <w:r>
        <w:t>节目主持人</w:t>
      </w:r>
    </w:p>
    <w:p>
      <w:pPr>
        <w:spacing w:after="0" w:before="0"/>
      </w:pPr>
      <w:r>
        <w:t>其他播音员及节目主持人</w:t>
      </w:r>
    </w:p>
    <w:p>
      <w:pPr>
        <w:spacing w:after="0" w:before="0"/>
      </w:pPr>
      <w:r>
        <w:t>翻译</w:t>
      </w:r>
    </w:p>
    <w:p>
      <w:pPr>
        <w:spacing w:after="0" w:before="0"/>
      </w:pPr>
      <w:r>
        <w:t>图书资料业务人员</w:t>
      </w:r>
    </w:p>
    <w:p>
      <w:pPr>
        <w:spacing w:after="0" w:before="0"/>
      </w:pPr>
      <w:r>
        <w:t>档案业务人员</w:t>
      </w:r>
    </w:p>
    <w:p>
      <w:pPr>
        <w:spacing w:after="0" w:before="0"/>
      </w:pPr>
      <w:r>
        <w:t>缩微摄影人员</w:t>
      </w:r>
    </w:p>
    <w:p>
      <w:pPr>
        <w:spacing w:after="0" w:before="0"/>
      </w:pPr>
      <w:r>
        <w:t>其他图书资料与档案业务人员</w:t>
      </w:r>
    </w:p>
    <w:p>
      <w:pPr>
        <w:spacing w:after="0" w:before="0"/>
      </w:pPr>
      <w:r>
        <w:t>考古工作者</w:t>
      </w:r>
    </w:p>
    <w:p>
      <w:pPr>
        <w:spacing w:after="0" w:before="0"/>
      </w:pPr>
      <w:r>
        <w:t>文物鉴定和和保管人员</w:t>
      </w:r>
    </w:p>
    <w:p>
      <w:pPr>
        <w:spacing w:after="0" w:before="0"/>
      </w:pPr>
      <w:r>
        <w:t>文物保护专业人员</w:t>
      </w:r>
    </w:p>
    <w:p>
      <w:pPr>
        <w:spacing w:after="0" w:before="0"/>
      </w:pPr>
      <w:r>
        <w:t>其他考古及文物护专业人员</w:t>
      </w:r>
    </w:p>
    <w:p>
      <w:pPr>
        <w:spacing w:after="0" w:before="0"/>
      </w:pPr>
      <w:r>
        <w:t>其他新闻出版、文化工作人员</w:t>
      </w:r>
    </w:p>
    <w:p>
      <w:pPr>
        <w:spacing w:after="0" w:before="0"/>
      </w:pPr>
      <w:r>
        <w:t>宗教职业者</w:t>
      </w:r>
    </w:p>
    <w:p>
      <w:pPr>
        <w:spacing w:after="0" w:before="0"/>
      </w:pPr>
      <w:r>
        <w:t>其他专业技术人员</w:t>
      </w:r>
    </w:p>
    <w:p>
      <w:pPr>
        <w:spacing w:after="0" w:before="0"/>
      </w:pPr>
      <w:r>
        <w:t>行政业务办公人员</w:t>
      </w:r>
    </w:p>
    <w:p>
      <w:pPr>
        <w:spacing w:after="0" w:before="0"/>
      </w:pPr>
      <w:r>
        <w:t>行政执法人员</w:t>
      </w:r>
    </w:p>
    <w:p>
      <w:pPr>
        <w:spacing w:after="0" w:before="0"/>
      </w:pPr>
      <w:r>
        <w:t>其他行政业务人员</w:t>
      </w:r>
    </w:p>
    <w:p>
      <w:pPr>
        <w:spacing w:after="0" w:before="0"/>
      </w:pPr>
      <w:r>
        <w:t>秘书</w:t>
      </w:r>
    </w:p>
    <w:p>
      <w:pPr>
        <w:spacing w:after="0" w:before="0"/>
      </w:pPr>
      <w:r>
        <w:t>公关员</w:t>
      </w:r>
    </w:p>
    <w:p>
      <w:pPr>
        <w:spacing w:after="0" w:before="0"/>
      </w:pPr>
      <w:r>
        <w:t>收发员</w:t>
      </w:r>
    </w:p>
    <w:p>
      <w:pPr>
        <w:spacing w:after="0" w:before="0"/>
      </w:pPr>
      <w:r>
        <w:t>打字员</w:t>
      </w:r>
    </w:p>
    <w:p>
      <w:pPr>
        <w:spacing w:after="0" w:before="0"/>
      </w:pPr>
      <w:r>
        <w:t>计算机操作员</w:t>
      </w:r>
    </w:p>
    <w:p>
      <w:pPr>
        <w:spacing w:after="0" w:before="0"/>
      </w:pPr>
      <w:r>
        <w:t>制图员</w:t>
      </w:r>
    </w:p>
    <w:p>
      <w:pPr>
        <w:spacing w:after="0" w:before="0"/>
      </w:pPr>
      <w:r>
        <w:t>其他行政事务人员</w:t>
      </w:r>
    </w:p>
    <w:p>
      <w:pPr>
        <w:spacing w:after="0" w:before="0"/>
      </w:pPr>
      <w:r>
        <w:t>其他行政办公人员</w:t>
      </w:r>
    </w:p>
    <w:p>
      <w:pPr>
        <w:spacing w:after="0" w:before="0"/>
      </w:pPr>
      <w:r>
        <w:t>人民警察</w:t>
      </w:r>
    </w:p>
    <w:p>
      <w:pPr>
        <w:spacing w:after="0" w:before="0"/>
      </w:pPr>
      <w:r>
        <w:t>保安员</w:t>
      </w:r>
    </w:p>
    <w:p>
      <w:pPr>
        <w:spacing w:after="0" w:before="0"/>
      </w:pPr>
      <w:r>
        <w:t>违禁品检察员</w:t>
      </w:r>
    </w:p>
    <w:p>
      <w:pPr>
        <w:spacing w:after="0" w:before="0"/>
      </w:pPr>
      <w:r>
        <w:t>金融守押员</w:t>
      </w:r>
    </w:p>
    <w:p>
      <w:pPr>
        <w:spacing w:after="0" w:before="0"/>
      </w:pPr>
      <w:r>
        <w:t>其他治安保卫人员</w:t>
      </w:r>
    </w:p>
    <w:p>
      <w:pPr>
        <w:spacing w:after="0" w:before="0"/>
      </w:pPr>
      <w:r>
        <w:t>灭火员</w:t>
      </w:r>
    </w:p>
    <w:p>
      <w:pPr>
        <w:spacing w:after="0" w:before="0"/>
      </w:pPr>
      <w:r>
        <w:t>消防抢险救援员</w:t>
      </w:r>
    </w:p>
    <w:p>
      <w:pPr>
        <w:spacing w:after="0" w:before="0"/>
      </w:pPr>
      <w:r>
        <w:t>防火员</w:t>
      </w:r>
    </w:p>
    <w:p>
      <w:pPr>
        <w:spacing w:after="0" w:before="0"/>
      </w:pPr>
      <w:r>
        <w:t>建(构)筑物消防员</w:t>
      </w:r>
    </w:p>
    <w:p>
      <w:pPr>
        <w:spacing w:after="0" w:before="0"/>
      </w:pPr>
      <w:r>
        <w:t>火灾瞭望观察员</w:t>
      </w:r>
    </w:p>
    <w:p>
      <w:pPr>
        <w:spacing w:after="0" w:before="0"/>
      </w:pPr>
      <w:r>
        <w:t>其他消防人员</w:t>
      </w:r>
    </w:p>
    <w:p>
      <w:pPr>
        <w:spacing w:after="0" w:before="0"/>
      </w:pPr>
      <w:r>
        <w:t>其他安全保卫和消防人员</w:t>
      </w:r>
    </w:p>
    <w:p>
      <w:pPr>
        <w:spacing w:after="0" w:before="0"/>
      </w:pPr>
      <w:r>
        <w:t>邮政营业员</w:t>
      </w:r>
    </w:p>
    <w:p>
      <w:pPr>
        <w:spacing w:after="0" w:before="0"/>
      </w:pPr>
      <w:r>
        <w:t>邮件处理员</w:t>
      </w:r>
    </w:p>
    <w:p>
      <w:pPr>
        <w:spacing w:after="0" w:before="0"/>
      </w:pPr>
      <w:r>
        <w:t>投递员</w:t>
      </w:r>
    </w:p>
    <w:p>
      <w:pPr>
        <w:spacing w:after="0" w:before="0"/>
      </w:pPr>
      <w:r>
        <w:t>邮政储汇员</w:t>
      </w:r>
    </w:p>
    <w:p>
      <w:pPr>
        <w:spacing w:after="0" w:before="0"/>
      </w:pPr>
      <w:r>
        <w:t>报刊发行员</w:t>
      </w:r>
    </w:p>
    <w:p>
      <w:pPr>
        <w:spacing w:after="0" w:before="0"/>
      </w:pPr>
      <w:r>
        <w:t>集邮业务员</w:t>
      </w:r>
    </w:p>
    <w:p>
      <w:pPr>
        <w:spacing w:after="0" w:before="0"/>
      </w:pPr>
      <w:r>
        <w:t>邮政业务档案员</w:t>
      </w:r>
    </w:p>
    <w:p>
      <w:pPr>
        <w:spacing w:after="0" w:before="0"/>
      </w:pPr>
      <w:r>
        <w:t>邮政机务员</w:t>
      </w:r>
    </w:p>
    <w:p>
      <w:pPr>
        <w:spacing w:after="0" w:before="0"/>
      </w:pPr>
      <w:r>
        <w:t>其他邮政业务人员</w:t>
      </w:r>
    </w:p>
    <w:p>
      <w:pPr>
        <w:spacing w:after="0" w:before="0"/>
      </w:pPr>
      <w:r>
        <w:t>电信业务营业员</w:t>
      </w:r>
    </w:p>
    <w:p>
      <w:pPr>
        <w:spacing w:after="0" w:before="0"/>
      </w:pPr>
      <w:r>
        <w:t>话务员</w:t>
      </w:r>
    </w:p>
    <w:p>
      <w:pPr>
        <w:spacing w:after="0" w:before="0"/>
      </w:pPr>
      <w:r>
        <w:t>报务员</w:t>
      </w:r>
    </w:p>
    <w:p>
      <w:pPr>
        <w:spacing w:after="0" w:before="0"/>
      </w:pPr>
      <w:r>
        <w:t>其他电信业务人员</w:t>
      </w:r>
    </w:p>
    <w:p>
      <w:pPr>
        <w:spacing w:after="0" w:before="0"/>
      </w:pPr>
      <w:r>
        <w:t>传输机务员</w:t>
      </w:r>
    </w:p>
    <w:p>
      <w:pPr>
        <w:spacing w:after="0" w:before="0"/>
      </w:pPr>
      <w:r>
        <w:t>线务员</w:t>
      </w:r>
    </w:p>
    <w:p>
      <w:pPr>
        <w:spacing w:after="0" w:before="0"/>
      </w:pPr>
      <w:r>
        <w:t>电话电报交换机务员</w:t>
      </w:r>
    </w:p>
    <w:p>
      <w:pPr>
        <w:spacing w:after="0" w:before="0"/>
      </w:pPr>
      <w:r>
        <w:t>用户通信终端维修员</w:t>
      </w:r>
    </w:p>
    <w:p>
      <w:pPr>
        <w:spacing w:after="0" w:before="0"/>
      </w:pPr>
      <w:r>
        <w:t>通信电力机务员</w:t>
      </w:r>
    </w:p>
    <w:p>
      <w:pPr>
        <w:spacing w:after="0" w:before="0"/>
      </w:pPr>
      <w:r>
        <w:t>市话测量员</w:t>
      </w:r>
    </w:p>
    <w:p>
      <w:pPr>
        <w:spacing w:after="0" w:before="0"/>
      </w:pPr>
      <w:r>
        <w:t>其他电信通信传输业务人员</w:t>
      </w:r>
    </w:p>
    <w:p>
      <w:pPr>
        <w:spacing w:after="0" w:before="0"/>
      </w:pPr>
      <w:r>
        <w:t>其他邮政和电信业务人员</w:t>
      </w:r>
    </w:p>
    <w:p>
      <w:pPr>
        <w:spacing w:after="0" w:before="0"/>
      </w:pPr>
      <w:r>
        <w:t>其他办事人员和有关人员</w:t>
      </w:r>
    </w:p>
    <w:p>
      <w:pPr>
        <w:spacing w:after="0" w:before="0"/>
      </w:pPr>
      <w:r>
        <w:t>营业员</w:t>
      </w:r>
    </w:p>
    <w:p>
      <w:pPr>
        <w:spacing w:after="0" w:before="0"/>
      </w:pPr>
      <w:r>
        <w:t>收银员</w:t>
      </w:r>
    </w:p>
    <w:p>
      <w:pPr>
        <w:spacing w:after="0" w:before="0"/>
      </w:pPr>
      <w:r>
        <w:t>其他营业人员</w:t>
      </w:r>
    </w:p>
    <w:p>
      <w:pPr>
        <w:spacing w:after="0" w:before="0"/>
      </w:pPr>
      <w:r>
        <w:t>推销员</w:t>
      </w:r>
    </w:p>
    <w:p>
      <w:pPr>
        <w:spacing w:after="0" w:before="0"/>
      </w:pPr>
      <w:r>
        <w:t>出版物发行员</w:t>
      </w:r>
    </w:p>
    <w:p>
      <w:pPr>
        <w:spacing w:after="0" w:before="0"/>
      </w:pPr>
      <w:r>
        <w:t>服装模特</w:t>
      </w:r>
    </w:p>
    <w:p>
      <w:pPr>
        <w:spacing w:after="0" w:before="0"/>
      </w:pPr>
      <w:r>
        <w:t>其他推销、展销人员</w:t>
      </w:r>
    </w:p>
    <w:p>
      <w:pPr>
        <w:spacing w:after="0" w:before="0"/>
      </w:pPr>
      <w:r>
        <w:t>采购员</w:t>
      </w:r>
    </w:p>
    <w:p>
      <w:pPr>
        <w:spacing w:after="0" w:before="0"/>
      </w:pPr>
      <w:r>
        <w:t>收购员</w:t>
      </w:r>
    </w:p>
    <w:p>
      <w:pPr>
        <w:spacing w:after="0" w:before="0"/>
      </w:pPr>
      <w:r>
        <w:t>中药购销员</w:t>
      </w:r>
    </w:p>
    <w:p>
      <w:pPr>
        <w:spacing w:after="0" w:before="0"/>
      </w:pPr>
      <w:r>
        <w:t>其他采购人员</w:t>
      </w:r>
    </w:p>
    <w:p>
      <w:pPr>
        <w:spacing w:after="0" w:before="0"/>
      </w:pPr>
      <w:r>
        <w:t>鉴定估价师</w:t>
      </w:r>
    </w:p>
    <w:p>
      <w:pPr>
        <w:spacing w:after="0" w:before="0"/>
      </w:pPr>
      <w:r>
        <w:t>拍卖师</w:t>
      </w:r>
    </w:p>
    <w:p>
      <w:pPr>
        <w:spacing w:after="0" w:before="0"/>
      </w:pPr>
      <w:r>
        <w:t>典当业务员</w:t>
      </w:r>
    </w:p>
    <w:p>
      <w:pPr>
        <w:spacing w:after="0" w:before="0"/>
      </w:pPr>
      <w:r>
        <w:t>租赁业务员</w:t>
      </w:r>
    </w:p>
    <w:p>
      <w:pPr>
        <w:spacing w:after="0" w:before="0"/>
      </w:pPr>
      <w:r>
        <w:t>其他拍卖、典当及租赁业务人员</w:t>
      </w:r>
    </w:p>
    <w:p>
      <w:pPr>
        <w:spacing w:after="0" w:before="0"/>
      </w:pPr>
      <w:r>
        <w:t>废旧物资回收挑选工</w:t>
      </w:r>
    </w:p>
    <w:p>
      <w:pPr>
        <w:spacing w:after="0" w:before="0"/>
      </w:pPr>
      <w:r>
        <w:t>废旧物资加工工</w:t>
      </w:r>
    </w:p>
    <w:p>
      <w:pPr>
        <w:spacing w:after="0" w:before="0"/>
      </w:pPr>
      <w:r>
        <w:t>船体拆解工</w:t>
      </w:r>
    </w:p>
    <w:p>
      <w:pPr>
        <w:spacing w:after="0" w:before="0"/>
      </w:pPr>
      <w:r>
        <w:t>其他废旧物资回收利用人员</w:t>
      </w:r>
    </w:p>
    <w:p>
      <w:pPr>
        <w:spacing w:after="0" w:before="0"/>
      </w:pPr>
      <w:r>
        <w:t>粮油管理员</w:t>
      </w:r>
    </w:p>
    <w:p>
      <w:pPr>
        <w:spacing w:after="0" w:before="0"/>
      </w:pPr>
      <w:r>
        <w:t>其他粮油管理人员</w:t>
      </w:r>
    </w:p>
    <w:p>
      <w:pPr>
        <w:spacing w:after="0" w:before="0"/>
      </w:pPr>
      <w:r>
        <w:t>商品监督员</w:t>
      </w:r>
    </w:p>
    <w:p>
      <w:pPr>
        <w:spacing w:after="0" w:before="0"/>
      </w:pPr>
      <w:r>
        <w:t>市场管理员</w:t>
      </w:r>
    </w:p>
    <w:p>
      <w:pPr>
        <w:spacing w:after="0" w:before="0"/>
      </w:pPr>
      <w:r>
        <w:t>其他商品监督和市场管理人员</w:t>
      </w:r>
    </w:p>
    <w:p>
      <w:pPr>
        <w:spacing w:after="0" w:before="0"/>
      </w:pPr>
      <w:r>
        <w:t>医药商品购销员</w:t>
      </w:r>
    </w:p>
    <w:p>
      <w:pPr>
        <w:spacing w:after="0" w:before="0"/>
      </w:pPr>
      <w:r>
        <w:t>中药调剂员</w:t>
      </w:r>
    </w:p>
    <w:p>
      <w:pPr>
        <w:spacing w:after="0" w:before="0"/>
      </w:pPr>
      <w:r>
        <w:t>摊商</w:t>
      </w:r>
    </w:p>
    <w:p>
      <w:pPr>
        <w:spacing w:after="0" w:before="0"/>
      </w:pPr>
      <w:r>
        <w:t>保管员</w:t>
      </w:r>
    </w:p>
    <w:p>
      <w:pPr>
        <w:spacing w:after="0" w:before="0"/>
      </w:pPr>
      <w:r>
        <w:t>理货员</w:t>
      </w:r>
    </w:p>
    <w:p>
      <w:pPr>
        <w:spacing w:after="0" w:before="0"/>
      </w:pPr>
      <w:r>
        <w:t>商品养护员</w:t>
      </w:r>
    </w:p>
    <w:p>
      <w:pPr>
        <w:spacing w:after="0" w:before="0"/>
      </w:pPr>
      <w:r>
        <w:t>保鲜员</w:t>
      </w:r>
    </w:p>
    <w:p>
      <w:pPr>
        <w:spacing w:after="0" w:before="0"/>
      </w:pPr>
      <w:r>
        <w:t>冷藏工</w:t>
      </w:r>
    </w:p>
    <w:p>
      <w:pPr>
        <w:spacing w:after="0" w:before="0"/>
      </w:pPr>
      <w:r>
        <w:t>其他保管人员</w:t>
      </w:r>
    </w:p>
    <w:p>
      <w:pPr>
        <w:spacing w:after="0" w:before="0"/>
      </w:pPr>
      <w:r>
        <w:t>商品储运员</w:t>
      </w:r>
    </w:p>
    <w:p>
      <w:pPr>
        <w:spacing w:after="0" w:before="0"/>
      </w:pPr>
      <w:r>
        <w:t>商品护运员</w:t>
      </w:r>
    </w:p>
    <w:p>
      <w:pPr>
        <w:spacing w:after="0" w:before="0"/>
      </w:pPr>
      <w:r>
        <w:t>医药商品储运员</w:t>
      </w:r>
    </w:p>
    <w:p>
      <w:pPr>
        <w:spacing w:after="0" w:before="0"/>
      </w:pPr>
      <w:r>
        <w:t>出版物储运员</w:t>
      </w:r>
    </w:p>
    <w:p>
      <w:pPr>
        <w:spacing w:after="0" w:before="0"/>
      </w:pPr>
      <w:r>
        <w:t>其他储运人员</w:t>
      </w:r>
    </w:p>
    <w:p>
      <w:pPr>
        <w:spacing w:after="0" w:before="0"/>
      </w:pPr>
      <w:r>
        <w:t>其他仓储人员</w:t>
      </w:r>
    </w:p>
    <w:p>
      <w:pPr>
        <w:spacing w:after="0" w:before="0"/>
      </w:pPr>
      <w:r>
        <w:t>中式烹调师</w:t>
      </w:r>
    </w:p>
    <w:p>
      <w:pPr>
        <w:spacing w:after="0" w:before="0"/>
      </w:pPr>
      <w:r>
        <w:t>中式面点师</w:t>
      </w:r>
    </w:p>
    <w:p>
      <w:pPr>
        <w:spacing w:after="0" w:before="0"/>
      </w:pPr>
      <w:r>
        <w:t>其他中餐烹饪人员</w:t>
      </w:r>
    </w:p>
    <w:p>
      <w:pPr>
        <w:spacing w:after="0" w:before="0"/>
      </w:pPr>
      <w:r>
        <w:t>西式烹调师</w:t>
      </w:r>
    </w:p>
    <w:p>
      <w:pPr>
        <w:spacing w:after="0" w:before="0"/>
      </w:pPr>
      <w:r>
        <w:t>西式面点师</w:t>
      </w:r>
    </w:p>
    <w:p>
      <w:pPr>
        <w:spacing w:after="0" w:before="0"/>
      </w:pPr>
      <w:r>
        <w:t>其他西餐烹饪人员</w:t>
      </w:r>
    </w:p>
    <w:p>
      <w:pPr>
        <w:spacing w:after="0" w:before="0"/>
      </w:pPr>
      <w:r>
        <w:t>调酒师</w:t>
      </w:r>
    </w:p>
    <w:p>
      <w:pPr>
        <w:spacing w:after="0" w:before="0"/>
      </w:pPr>
      <w:r>
        <w:t>茶艺师</w:t>
      </w:r>
    </w:p>
    <w:p>
      <w:pPr>
        <w:spacing w:after="0" w:before="0"/>
      </w:pPr>
      <w:r>
        <w:t>其他调酒和茶艺人员</w:t>
      </w:r>
    </w:p>
    <w:p>
      <w:pPr>
        <w:spacing w:after="0" w:before="0"/>
      </w:pPr>
      <w:r>
        <w:t>营养配餐员</w:t>
      </w:r>
    </w:p>
    <w:p>
      <w:pPr>
        <w:spacing w:after="0" w:before="0"/>
      </w:pPr>
      <w:r>
        <w:t>其他营养配餐人员</w:t>
      </w:r>
    </w:p>
    <w:p>
      <w:pPr>
        <w:spacing w:after="0" w:before="0"/>
      </w:pPr>
      <w:r>
        <w:t>餐厅服务员</w:t>
      </w:r>
    </w:p>
    <w:p>
      <w:pPr>
        <w:spacing w:after="0" w:before="0"/>
      </w:pPr>
      <w:r>
        <w:t>餐具清洗保管员</w:t>
      </w:r>
    </w:p>
    <w:p>
      <w:pPr>
        <w:spacing w:after="0" w:before="0"/>
      </w:pPr>
      <w:r>
        <w:t>其他餐厅服务人员</w:t>
      </w:r>
    </w:p>
    <w:p>
      <w:pPr>
        <w:spacing w:after="0" w:before="0"/>
      </w:pPr>
      <w:r>
        <w:t>其他餐饮服务人员</w:t>
      </w:r>
    </w:p>
    <w:p>
      <w:pPr>
        <w:spacing w:after="0" w:before="0"/>
      </w:pPr>
      <w:r>
        <w:t>前厅服务员</w:t>
      </w:r>
    </w:p>
    <w:p>
      <w:pPr>
        <w:spacing w:after="0" w:before="0"/>
      </w:pPr>
      <w:r>
        <w:t>客房服务员</w:t>
      </w:r>
    </w:p>
    <w:p>
      <w:pPr>
        <w:spacing w:after="0" w:before="0"/>
      </w:pPr>
      <w:r>
        <w:t>旅店服务员</w:t>
      </w:r>
    </w:p>
    <w:p>
      <w:pPr>
        <w:spacing w:after="0" w:before="0"/>
      </w:pPr>
      <w:r>
        <w:t>其他饭店服务人员</w:t>
      </w:r>
    </w:p>
    <w:p>
      <w:pPr>
        <w:spacing w:after="0" w:before="0"/>
      </w:pPr>
      <w:r>
        <w:t>导游</w:t>
      </w:r>
    </w:p>
    <w:p>
      <w:pPr>
        <w:spacing w:after="0" w:before="0"/>
      </w:pPr>
      <w:r>
        <w:t>公共游览所服务员</w:t>
      </w:r>
    </w:p>
    <w:p>
      <w:pPr>
        <w:spacing w:after="0" w:before="0"/>
      </w:pPr>
      <w:r>
        <w:t>展览讲解员</w:t>
      </w:r>
    </w:p>
    <w:p>
      <w:pPr>
        <w:spacing w:after="0" w:before="0"/>
      </w:pPr>
      <w:r>
        <w:t>插花员</w:t>
      </w:r>
    </w:p>
    <w:p>
      <w:pPr>
        <w:spacing w:after="0" w:before="0"/>
      </w:pPr>
      <w:r>
        <w:t>盆景工</w:t>
      </w:r>
    </w:p>
    <w:p>
      <w:pPr>
        <w:spacing w:after="0" w:before="0"/>
      </w:pPr>
      <w:r>
        <w:t>假山工</w:t>
      </w:r>
    </w:p>
    <w:p>
      <w:pPr>
        <w:spacing w:after="0" w:before="0"/>
      </w:pPr>
      <w:r>
        <w:t>园林植物保护工</w:t>
      </w:r>
    </w:p>
    <w:p>
      <w:pPr>
        <w:spacing w:after="0" w:before="0"/>
      </w:pPr>
      <w:r>
        <w:t>观赏动物饲养工</w:t>
      </w:r>
    </w:p>
    <w:p>
      <w:pPr>
        <w:spacing w:after="0" w:before="0"/>
      </w:pPr>
      <w:r>
        <w:t>其他旅游及公共游览场所服务人员</w:t>
      </w:r>
    </w:p>
    <w:p>
      <w:pPr>
        <w:spacing w:after="0" w:before="0"/>
      </w:pPr>
      <w:r>
        <w:t>社会体育指导员</w:t>
      </w:r>
    </w:p>
    <w:p>
      <w:pPr>
        <w:spacing w:after="0" w:before="0"/>
      </w:pPr>
      <w:r>
        <w:t>体育场地工</w:t>
      </w:r>
    </w:p>
    <w:p>
      <w:pPr>
        <w:spacing w:after="0" w:before="0"/>
      </w:pPr>
      <w:r>
        <w:t>康乐服务员</w:t>
      </w:r>
    </w:p>
    <w:p>
      <w:pPr>
        <w:spacing w:after="0" w:before="0"/>
      </w:pPr>
      <w:r>
        <w:t>保健按摩师</w:t>
      </w:r>
    </w:p>
    <w:p>
      <w:pPr>
        <w:spacing w:after="0" w:before="0"/>
      </w:pPr>
      <w:r>
        <w:t>其他健身和娱乐场所服务人员</w:t>
      </w:r>
    </w:p>
    <w:p>
      <w:pPr>
        <w:spacing w:after="0" w:before="0"/>
      </w:pPr>
      <w:r>
        <w:t>其他饭店、旅游及健身娱乐场所服务人员</w:t>
      </w:r>
    </w:p>
    <w:p>
      <w:pPr>
        <w:spacing w:after="0" w:before="0"/>
      </w:pPr>
      <w:r>
        <w:t>汽车客运服务员</w:t>
      </w:r>
    </w:p>
    <w:p>
      <w:pPr>
        <w:spacing w:after="0" w:before="0"/>
      </w:pPr>
      <w:r>
        <w:t>汽车货运站务员</w:t>
      </w:r>
    </w:p>
    <w:p>
      <w:pPr>
        <w:spacing w:after="0" w:before="0"/>
      </w:pPr>
      <w:r>
        <w:t>汽车运输调度员</w:t>
      </w:r>
    </w:p>
    <w:p>
      <w:pPr>
        <w:spacing w:after="0" w:before="0"/>
      </w:pPr>
      <w:r>
        <w:t>公路收费及监控员</w:t>
      </w:r>
    </w:p>
    <w:p>
      <w:pPr>
        <w:spacing w:after="0" w:before="0"/>
      </w:pPr>
      <w:r>
        <w:t>其他公路道路运输服务人员</w:t>
      </w:r>
    </w:p>
    <w:p>
      <w:pPr>
        <w:spacing w:after="0" w:before="0"/>
      </w:pPr>
      <w:r>
        <w:t>旅客列车乘务员</w:t>
      </w:r>
    </w:p>
    <w:p>
      <w:pPr>
        <w:spacing w:after="0" w:before="0"/>
      </w:pPr>
      <w:r>
        <w:t>车站客运服务员</w:t>
      </w:r>
    </w:p>
    <w:p>
      <w:pPr>
        <w:spacing w:after="0" w:before="0"/>
      </w:pPr>
      <w:r>
        <w:t>行包运输服务员</w:t>
      </w:r>
    </w:p>
    <w:p>
      <w:pPr>
        <w:spacing w:after="0" w:before="0"/>
      </w:pPr>
      <w:r>
        <w:t>车站货运作业组织员</w:t>
      </w:r>
    </w:p>
    <w:p>
      <w:pPr>
        <w:spacing w:after="0" w:before="0"/>
      </w:pPr>
      <w:r>
        <w:t>车站货运员</w:t>
      </w:r>
    </w:p>
    <w:p>
      <w:pPr>
        <w:spacing w:after="0" w:before="0"/>
      </w:pPr>
      <w:r>
        <w:t>其他铁路客货运输服务人员</w:t>
      </w:r>
    </w:p>
    <w:p>
      <w:pPr>
        <w:spacing w:after="0" w:before="0"/>
      </w:pPr>
      <w:r>
        <w:t>航空运输飞行服务员</w:t>
      </w:r>
    </w:p>
    <w:p>
      <w:pPr>
        <w:spacing w:after="0" w:before="0"/>
      </w:pPr>
      <w:r>
        <w:t>航空运输地面服务员</w:t>
      </w:r>
    </w:p>
    <w:p>
      <w:pPr>
        <w:spacing w:after="0" w:before="0"/>
      </w:pPr>
      <w:r>
        <w:t>其他航空运输服务人员</w:t>
      </w:r>
    </w:p>
    <w:p>
      <w:pPr>
        <w:spacing w:after="0" w:before="0"/>
      </w:pPr>
      <w:r>
        <w:t>船舶业务员</w:t>
      </w:r>
    </w:p>
    <w:p>
      <w:pPr>
        <w:spacing w:after="0" w:before="0"/>
      </w:pPr>
      <w:r>
        <w:t>港口客运员</w:t>
      </w:r>
    </w:p>
    <w:p>
      <w:pPr>
        <w:spacing w:after="0" w:before="0"/>
      </w:pPr>
      <w:r>
        <w:t>其他水上运输服务人员</w:t>
      </w:r>
    </w:p>
    <w:p>
      <w:pPr>
        <w:spacing w:after="0" w:before="0"/>
      </w:pPr>
      <w:r>
        <w:t>其他运输服务人员</w:t>
      </w:r>
    </w:p>
    <w:p>
      <w:pPr>
        <w:spacing w:after="0" w:before="0"/>
      </w:pPr>
      <w:r>
        <w:t>医疗临床辅助服务员</w:t>
      </w:r>
    </w:p>
    <w:p>
      <w:pPr>
        <w:spacing w:after="0" w:before="0"/>
      </w:pPr>
      <w:r>
        <w:t>药房辅助员</w:t>
      </w:r>
    </w:p>
    <w:p>
      <w:pPr>
        <w:spacing w:after="0" w:before="0"/>
      </w:pPr>
      <w:r>
        <w:t>卫生防疫、妇幼保健员</w:t>
      </w:r>
    </w:p>
    <w:p>
      <w:pPr>
        <w:spacing w:after="0" w:before="0"/>
      </w:pPr>
      <w:r>
        <w:t>其他医疗卫生辅助服务人员</w:t>
      </w:r>
    </w:p>
    <w:p>
      <w:pPr>
        <w:spacing w:after="0" w:before="0"/>
      </w:pPr>
      <w:r>
        <w:t>中介代理人</w:t>
      </w:r>
    </w:p>
    <w:p>
      <w:pPr>
        <w:spacing w:after="0" w:before="0"/>
      </w:pPr>
      <w:r>
        <w:t>职业指导员</w:t>
      </w:r>
    </w:p>
    <w:p>
      <w:pPr>
        <w:spacing w:after="0" w:before="0"/>
      </w:pPr>
      <w:r>
        <w:t>其他社会中介服务人员</w:t>
      </w:r>
    </w:p>
    <w:p>
      <w:pPr>
        <w:spacing w:after="0" w:before="0"/>
      </w:pPr>
      <w:r>
        <w:t>物业管理员</w:t>
      </w:r>
    </w:p>
    <w:p>
      <w:pPr>
        <w:spacing w:after="0" w:before="0"/>
      </w:pPr>
      <w:r>
        <w:t>其他物业管理人员</w:t>
      </w:r>
    </w:p>
    <w:p>
      <w:pPr>
        <w:spacing w:after="0" w:before="0"/>
      </w:pPr>
      <w:r>
        <w:t>供水生产工</w:t>
      </w:r>
    </w:p>
    <w:p>
      <w:pPr>
        <w:spacing w:after="0" w:before="0"/>
      </w:pPr>
      <w:r>
        <w:t>供水供应工</w:t>
      </w:r>
    </w:p>
    <w:p>
      <w:pPr>
        <w:spacing w:after="0" w:before="0"/>
      </w:pPr>
      <w:r>
        <w:t>生活燃料供应工</w:t>
      </w:r>
    </w:p>
    <w:p>
      <w:pPr>
        <w:spacing w:after="0" w:before="0"/>
      </w:pPr>
      <w:r>
        <w:t>锅炉操作工</w:t>
      </w:r>
    </w:p>
    <w:p>
      <w:pPr>
        <w:spacing w:after="0" w:before="0"/>
      </w:pPr>
      <w:r>
        <w:t>其他供水、供热及生活燃料供应服务人员</w:t>
      </w:r>
    </w:p>
    <w:p>
      <w:pPr>
        <w:spacing w:after="0" w:before="0"/>
      </w:pPr>
      <w:r>
        <w:t>美容师</w:t>
      </w:r>
    </w:p>
    <w:p>
      <w:pPr>
        <w:spacing w:after="0" w:before="0"/>
      </w:pPr>
      <w:r>
        <w:t>美发师</w:t>
      </w:r>
    </w:p>
    <w:p>
      <w:pPr>
        <w:spacing w:after="0" w:before="0"/>
      </w:pPr>
      <w:r>
        <w:t>其他美容美发人员</w:t>
      </w:r>
    </w:p>
    <w:p>
      <w:pPr>
        <w:spacing w:after="0" w:before="0"/>
      </w:pPr>
      <w:r>
        <w:t>摄影师</w:t>
      </w:r>
    </w:p>
    <w:p>
      <w:pPr>
        <w:spacing w:after="0" w:before="0"/>
      </w:pPr>
      <w:r>
        <w:t>冲印师</w:t>
      </w:r>
    </w:p>
    <w:p>
      <w:pPr>
        <w:spacing w:after="0" w:before="0"/>
      </w:pPr>
      <w:r>
        <w:t>其他摄影服务人员</w:t>
      </w:r>
    </w:p>
    <w:p>
      <w:pPr>
        <w:spacing w:after="0" w:before="0"/>
      </w:pPr>
      <w:r>
        <w:t>眼镜验光员</w:t>
      </w:r>
    </w:p>
    <w:p>
      <w:pPr>
        <w:spacing w:after="0" w:before="0"/>
      </w:pPr>
      <w:r>
        <w:t>眼镜定配工</w:t>
      </w:r>
    </w:p>
    <w:p>
      <w:pPr>
        <w:spacing w:after="0" w:before="0"/>
      </w:pPr>
      <w:r>
        <w:t>其他验光配镜人员</w:t>
      </w:r>
    </w:p>
    <w:p>
      <w:pPr>
        <w:spacing w:after="0" w:before="0"/>
      </w:pPr>
      <w:r>
        <w:t>洗衣师</w:t>
      </w:r>
    </w:p>
    <w:p>
      <w:pPr>
        <w:spacing w:after="0" w:before="0"/>
      </w:pPr>
      <w:r>
        <w:t>染色师</w:t>
      </w:r>
    </w:p>
    <w:p>
      <w:pPr>
        <w:spacing w:after="0" w:before="0"/>
      </w:pPr>
      <w:r>
        <w:t>其他洗染织补人员</w:t>
      </w:r>
    </w:p>
    <w:p>
      <w:pPr>
        <w:spacing w:after="0" w:before="0"/>
      </w:pPr>
      <w:r>
        <w:t>浴池服务员</w:t>
      </w:r>
    </w:p>
    <w:p>
      <w:pPr>
        <w:spacing w:after="0" w:before="0"/>
      </w:pPr>
      <w:r>
        <w:t>修脚师</w:t>
      </w:r>
    </w:p>
    <w:p>
      <w:pPr>
        <w:spacing w:after="0" w:before="0"/>
      </w:pPr>
      <w:r>
        <w:t>其他浴池服务人员</w:t>
      </w:r>
    </w:p>
    <w:p>
      <w:pPr>
        <w:spacing w:after="0" w:before="0"/>
      </w:pPr>
      <w:r>
        <w:t>刻制印章工</w:t>
      </w:r>
    </w:p>
    <w:p>
      <w:pPr>
        <w:spacing w:after="0" w:before="0"/>
      </w:pPr>
      <w:r>
        <w:t>其他印章刻字人员</w:t>
      </w:r>
    </w:p>
    <w:p>
      <w:pPr>
        <w:spacing w:after="0" w:before="0"/>
      </w:pPr>
      <w:r>
        <w:t>家用电子产品维修工</w:t>
      </w:r>
    </w:p>
    <w:p>
      <w:pPr>
        <w:spacing w:after="0" w:before="0"/>
      </w:pPr>
      <w:r>
        <w:t>家用电器产品维修工</w:t>
      </w:r>
    </w:p>
    <w:p>
      <w:pPr>
        <w:spacing w:after="0" w:before="0"/>
      </w:pPr>
      <w:r>
        <w:t>照相器材维修工</w:t>
      </w:r>
    </w:p>
    <w:p>
      <w:pPr>
        <w:spacing w:after="0" w:before="0"/>
      </w:pPr>
      <w:r>
        <w:t>钟表维修工</w:t>
      </w:r>
    </w:p>
    <w:p>
      <w:pPr>
        <w:spacing w:after="0" w:before="0"/>
      </w:pPr>
      <w:r>
        <w:t>乐器维修工</w:t>
      </w:r>
    </w:p>
    <w:p>
      <w:pPr>
        <w:spacing w:after="0" w:before="0"/>
      </w:pPr>
      <w:r>
        <w:t>自行车维修工</w:t>
      </w:r>
    </w:p>
    <w:p>
      <w:pPr>
        <w:spacing w:after="0" w:before="0"/>
      </w:pPr>
      <w:r>
        <w:t>其他日用机电产品维修人员</w:t>
      </w:r>
    </w:p>
    <w:p>
      <w:pPr>
        <w:spacing w:after="0" w:before="0"/>
      </w:pPr>
      <w:r>
        <w:t>办公设备维修工</w:t>
      </w:r>
    </w:p>
    <w:p>
      <w:pPr>
        <w:spacing w:after="0" w:before="0"/>
      </w:pPr>
      <w:r>
        <w:t>其他办公设备维修人员</w:t>
      </w:r>
    </w:p>
    <w:p>
      <w:pPr>
        <w:spacing w:after="0" w:before="0"/>
      </w:pPr>
      <w:r>
        <w:t>保育员</w:t>
      </w:r>
    </w:p>
    <w:p>
      <w:pPr>
        <w:spacing w:after="0" w:before="0"/>
      </w:pPr>
      <w:r>
        <w:t>家庭服务员</w:t>
      </w:r>
    </w:p>
    <w:p>
      <w:pPr>
        <w:spacing w:after="0" w:before="0"/>
      </w:pPr>
      <w:r>
        <w:t>其他保育、家庭服务人员</w:t>
      </w:r>
    </w:p>
    <w:p>
      <w:pPr>
        <w:spacing w:after="0" w:before="0"/>
      </w:pPr>
      <w:r>
        <w:t>垃圾清运工</w:t>
      </w:r>
    </w:p>
    <w:p>
      <w:pPr>
        <w:spacing w:after="0" w:before="0"/>
      </w:pPr>
      <w:r>
        <w:t>保洁员</w:t>
      </w:r>
    </w:p>
    <w:p>
      <w:pPr>
        <w:spacing w:after="0" w:before="0"/>
      </w:pPr>
      <w:r>
        <w:t>其他环境卫生人员</w:t>
      </w:r>
    </w:p>
    <w:p>
      <w:pPr>
        <w:spacing w:after="0" w:before="0"/>
      </w:pPr>
      <w:r>
        <w:t>殡仪服务员</w:t>
      </w:r>
    </w:p>
    <w:p>
      <w:pPr>
        <w:spacing w:after="0" w:before="0"/>
      </w:pPr>
      <w:r>
        <w:t>尸体接运工</w:t>
      </w:r>
    </w:p>
    <w:p>
      <w:pPr>
        <w:spacing w:after="0" w:before="0"/>
      </w:pPr>
      <w:r>
        <w:t>尸体防腐工</w:t>
      </w:r>
    </w:p>
    <w:p>
      <w:pPr>
        <w:spacing w:after="0" w:before="0"/>
      </w:pPr>
      <w:r>
        <w:t>尸体整容工</w:t>
      </w:r>
    </w:p>
    <w:p>
      <w:pPr>
        <w:spacing w:after="0" w:before="0"/>
      </w:pPr>
      <w:r>
        <w:t>尸体火化工</w:t>
      </w:r>
    </w:p>
    <w:p>
      <w:pPr>
        <w:spacing w:after="0" w:before="0"/>
      </w:pPr>
      <w:r>
        <w:t>墓地管理员</w:t>
      </w:r>
    </w:p>
    <w:p>
      <w:pPr>
        <w:spacing w:after="0" w:before="0"/>
      </w:pPr>
      <w:r>
        <w:t>其他殡葬服务人员</w:t>
      </w:r>
    </w:p>
    <w:p>
      <w:pPr>
        <w:spacing w:after="0" w:before="0"/>
      </w:pPr>
      <w:r>
        <w:t>其他社会服务和居民生活服务人员</w:t>
      </w:r>
    </w:p>
    <w:p>
      <w:pPr>
        <w:spacing w:after="0" w:before="0"/>
      </w:pPr>
      <w:r>
        <w:t>其他商业、服务业人员</w:t>
      </w:r>
    </w:p>
    <w:p>
      <w:pPr>
        <w:spacing w:after="0" w:before="0"/>
      </w:pPr>
      <w:r>
        <w:t>农艺工</w:t>
      </w:r>
    </w:p>
    <w:p>
      <w:pPr>
        <w:spacing w:after="0" w:before="0"/>
      </w:pPr>
      <w:r>
        <w:t>啤酒花生产工</w:t>
      </w:r>
    </w:p>
    <w:p>
      <w:pPr>
        <w:spacing w:after="0" w:before="0"/>
      </w:pPr>
      <w:r>
        <w:t>作物种子繁育工</w:t>
      </w:r>
    </w:p>
    <w:p>
      <w:pPr>
        <w:spacing w:after="0" w:before="0"/>
      </w:pPr>
      <w:r>
        <w:t>农作物植保工</w:t>
      </w:r>
    </w:p>
    <w:p>
      <w:pPr>
        <w:spacing w:after="0" w:before="0"/>
      </w:pPr>
      <w:r>
        <w:t>其他大田作物生产人员</w:t>
      </w:r>
    </w:p>
    <w:p>
      <w:pPr>
        <w:spacing w:after="0" w:before="0"/>
      </w:pPr>
      <w:r>
        <w:t>农业实验工</w:t>
      </w:r>
    </w:p>
    <w:p>
      <w:pPr>
        <w:spacing w:after="0" w:before="0"/>
      </w:pPr>
      <w:r>
        <w:t>农情测报员</w:t>
      </w:r>
    </w:p>
    <w:p>
      <w:pPr>
        <w:spacing w:after="0" w:before="0"/>
      </w:pPr>
      <w:r>
        <w:t>其他农业实验人员</w:t>
      </w:r>
    </w:p>
    <w:p>
      <w:pPr>
        <w:spacing w:after="0" w:before="0"/>
      </w:pPr>
      <w:r>
        <w:t>蔬菜园艺工</w:t>
      </w:r>
    </w:p>
    <w:p>
      <w:pPr>
        <w:spacing w:after="0" w:before="0"/>
      </w:pPr>
      <w:r>
        <w:t>花卉园艺工</w:t>
      </w:r>
    </w:p>
    <w:p>
      <w:pPr>
        <w:spacing w:after="0" w:before="0"/>
      </w:pPr>
      <w:r>
        <w:t>果、茶、桑园艺工</w:t>
      </w:r>
    </w:p>
    <w:p>
      <w:pPr>
        <w:spacing w:after="0" w:before="0"/>
      </w:pPr>
      <w:r>
        <w:t>菌类园艺工</w:t>
      </w:r>
    </w:p>
    <w:p>
      <w:pPr>
        <w:spacing w:after="0" w:before="0"/>
      </w:pPr>
      <w:r>
        <w:t>其他园艺作物生产人员</w:t>
      </w:r>
    </w:p>
    <w:p>
      <w:pPr>
        <w:spacing w:after="0" w:before="0"/>
      </w:pPr>
      <w:r>
        <w:t>天然橡胶生产工</w:t>
      </w:r>
    </w:p>
    <w:p>
      <w:pPr>
        <w:spacing w:after="0" w:before="0"/>
      </w:pPr>
      <w:r>
        <w:t>剑麻生产工</w:t>
      </w:r>
    </w:p>
    <w:p>
      <w:pPr>
        <w:spacing w:after="0" w:before="0"/>
      </w:pPr>
      <w:r>
        <w:t>其他热带作物生产人员</w:t>
      </w:r>
    </w:p>
    <w:p>
      <w:pPr>
        <w:spacing w:after="0" w:before="0"/>
      </w:pPr>
      <w:r>
        <w:t>中药材种植员</w:t>
      </w:r>
    </w:p>
    <w:p>
      <w:pPr>
        <w:spacing w:after="0" w:before="0"/>
      </w:pPr>
      <w:r>
        <w:t>中药材养殖员</w:t>
      </w:r>
    </w:p>
    <w:p>
      <w:pPr>
        <w:spacing w:after="0" w:before="0"/>
      </w:pPr>
      <w:r>
        <w:t>中药材生产管理员</w:t>
      </w:r>
    </w:p>
    <w:p>
      <w:pPr>
        <w:spacing w:after="0" w:before="0"/>
      </w:pPr>
      <w:r>
        <w:t>其他中药材生产人员</w:t>
      </w:r>
    </w:p>
    <w:p>
      <w:pPr>
        <w:spacing w:after="0" w:before="0"/>
      </w:pPr>
      <w:r>
        <w:t>棉花加工工</w:t>
      </w:r>
    </w:p>
    <w:p>
      <w:pPr>
        <w:spacing w:after="0" w:before="0"/>
      </w:pPr>
      <w:r>
        <w:t>果类产品加工工</w:t>
      </w:r>
    </w:p>
    <w:p>
      <w:pPr>
        <w:spacing w:after="0" w:before="0"/>
      </w:pPr>
      <w:r>
        <w:t>茶叶加工工</w:t>
      </w:r>
    </w:p>
    <w:p>
      <w:pPr>
        <w:spacing w:after="0" w:before="0"/>
      </w:pPr>
      <w:r>
        <w:t>蔬菜加工工</w:t>
      </w:r>
    </w:p>
    <w:p>
      <w:pPr>
        <w:spacing w:after="0" w:before="0"/>
      </w:pPr>
      <w:r>
        <w:t>竹、藤、麻、棕、草制品加工工</w:t>
      </w:r>
    </w:p>
    <w:p>
      <w:pPr>
        <w:spacing w:after="0" w:before="0"/>
      </w:pPr>
      <w:r>
        <w:t>特种植物原料加工工</w:t>
      </w:r>
    </w:p>
    <w:p>
      <w:pPr>
        <w:spacing w:after="0" w:before="0"/>
      </w:pPr>
      <w:r>
        <w:t>其他农副林特产品加工人员</w:t>
      </w:r>
    </w:p>
    <w:p>
      <w:pPr>
        <w:spacing w:after="0" w:before="0"/>
      </w:pPr>
      <w:r>
        <w:t>其他种植业生产人员</w:t>
      </w:r>
    </w:p>
    <w:p>
      <w:pPr>
        <w:spacing w:after="0" w:before="0"/>
      </w:pPr>
      <w:r>
        <w:t>林木种苗工</w:t>
      </w:r>
    </w:p>
    <w:p>
      <w:pPr>
        <w:spacing w:after="0" w:before="0"/>
      </w:pPr>
      <w:r>
        <w:t>造林更新工</w:t>
      </w:r>
    </w:p>
    <w:p>
      <w:pPr>
        <w:spacing w:after="0" w:before="0"/>
      </w:pPr>
      <w:r>
        <w:t>抚育采伐工</w:t>
      </w:r>
    </w:p>
    <w:p>
      <w:pPr>
        <w:spacing w:after="0" w:before="0"/>
      </w:pPr>
      <w:r>
        <w:t>营林试验工</w:t>
      </w:r>
    </w:p>
    <w:p>
      <w:pPr>
        <w:spacing w:after="0" w:before="0"/>
      </w:pPr>
      <w:r>
        <w:t>其他营造林人员</w:t>
      </w:r>
    </w:p>
    <w:p>
      <w:pPr>
        <w:spacing w:after="0" w:before="0"/>
      </w:pPr>
      <w:r>
        <w:t>护林员</w:t>
      </w:r>
    </w:p>
    <w:p>
      <w:pPr>
        <w:spacing w:after="0" w:before="0"/>
      </w:pPr>
      <w:r>
        <w:t>森林病虫害防治员</w:t>
      </w:r>
    </w:p>
    <w:p>
      <w:pPr>
        <w:spacing w:after="0" w:before="0"/>
      </w:pPr>
      <w:r>
        <w:t>其他森林资源管护人员</w:t>
      </w:r>
    </w:p>
    <w:p>
      <w:pPr>
        <w:spacing w:after="0" w:before="0"/>
      </w:pPr>
      <w:r>
        <w:t>野生动物保护员</w:t>
      </w:r>
    </w:p>
    <w:p>
      <w:pPr>
        <w:spacing w:after="0" w:before="0"/>
      </w:pPr>
      <w:r>
        <w:t>野生植物保护员</w:t>
      </w:r>
    </w:p>
    <w:p>
      <w:pPr>
        <w:spacing w:after="0" w:before="0"/>
      </w:pPr>
      <w:r>
        <w:t>自然保护区巡护监测员</w:t>
      </w:r>
    </w:p>
    <w:p>
      <w:pPr>
        <w:spacing w:after="0" w:before="0"/>
      </w:pPr>
      <w:r>
        <w:t>标本员</w:t>
      </w:r>
    </w:p>
    <w:p>
      <w:pPr>
        <w:spacing w:after="0" w:before="0"/>
      </w:pPr>
      <w:r>
        <w:t>其他野生动植物保护及自然保护区人员</w:t>
      </w:r>
    </w:p>
    <w:p>
      <w:pPr>
        <w:spacing w:after="0" w:before="0"/>
      </w:pPr>
      <w:r>
        <w:t>木材采伐工</w:t>
      </w:r>
    </w:p>
    <w:p>
      <w:pPr>
        <w:spacing w:after="0" w:before="0"/>
      </w:pPr>
      <w:r>
        <w:t>集材作业工</w:t>
      </w:r>
    </w:p>
    <w:p>
      <w:pPr>
        <w:spacing w:after="0" w:before="0"/>
      </w:pPr>
      <w:r>
        <w:t>木材水运工</w:t>
      </w:r>
    </w:p>
    <w:p>
      <w:pPr>
        <w:spacing w:after="0" w:before="0"/>
      </w:pPr>
      <w:r>
        <w:t>装卸归楞工</w:t>
      </w:r>
    </w:p>
    <w:p>
      <w:pPr>
        <w:spacing w:after="0" w:before="0"/>
      </w:pPr>
      <w:r>
        <w:t>其他木材采运人员</w:t>
      </w:r>
    </w:p>
    <w:p>
      <w:pPr>
        <w:spacing w:after="0" w:before="0"/>
      </w:pPr>
      <w:r>
        <w:t>其他林业生产及野生动植物保护人员</w:t>
      </w:r>
    </w:p>
    <w:p>
      <w:pPr>
        <w:spacing w:after="0" w:before="0"/>
      </w:pPr>
      <w:r>
        <w:t>家畜饲养工</w:t>
      </w:r>
    </w:p>
    <w:p>
      <w:pPr>
        <w:spacing w:after="0" w:before="0"/>
      </w:pPr>
      <w:r>
        <w:t>家畜繁殖工</w:t>
      </w:r>
    </w:p>
    <w:p>
      <w:pPr>
        <w:spacing w:after="0" w:before="0"/>
      </w:pPr>
      <w:r>
        <w:t>其他家畜饲养人员</w:t>
      </w:r>
    </w:p>
    <w:p>
      <w:pPr>
        <w:spacing w:after="0" w:before="0"/>
      </w:pPr>
      <w:r>
        <w:t>家禽饲养工</w:t>
      </w:r>
    </w:p>
    <w:p>
      <w:pPr>
        <w:spacing w:after="0" w:before="0"/>
      </w:pPr>
      <w:r>
        <w:t>家禽繁殖工</w:t>
      </w:r>
    </w:p>
    <w:p>
      <w:pPr>
        <w:spacing w:after="0" w:before="0"/>
      </w:pPr>
      <w:r>
        <w:t>其他家禽饲养人员</w:t>
      </w:r>
    </w:p>
    <w:p>
      <w:pPr>
        <w:spacing w:after="0" w:before="0"/>
      </w:pPr>
      <w:r>
        <w:t>蜜蜂饲养工</w:t>
      </w:r>
    </w:p>
    <w:p>
      <w:pPr>
        <w:spacing w:after="0" w:before="0"/>
      </w:pPr>
      <w:r>
        <w:t>蜂产品加工工</w:t>
      </w:r>
    </w:p>
    <w:p>
      <w:pPr>
        <w:spacing w:after="0" w:before="0"/>
      </w:pPr>
      <w:r>
        <w:t>其他蜜蜂饲养人员</w:t>
      </w:r>
    </w:p>
    <w:p>
      <w:pPr>
        <w:spacing w:after="0" w:before="0"/>
      </w:pPr>
      <w:r>
        <w:t>实验动物饲养工</w:t>
      </w:r>
    </w:p>
    <w:p>
      <w:pPr>
        <w:spacing w:after="0" w:before="0"/>
      </w:pPr>
      <w:r>
        <w:t>其他实验动物饲养人员</w:t>
      </w:r>
    </w:p>
    <w:p>
      <w:pPr>
        <w:spacing w:after="0" w:before="0"/>
      </w:pPr>
      <w:r>
        <w:t>动物疫病防治员</w:t>
      </w:r>
    </w:p>
    <w:p>
      <w:pPr>
        <w:spacing w:after="0" w:before="0"/>
      </w:pPr>
      <w:r>
        <w:t>兽医化验员</w:t>
      </w:r>
    </w:p>
    <w:p>
      <w:pPr>
        <w:spacing w:after="0" w:before="0"/>
      </w:pPr>
      <w:r>
        <w:t>动物检疫检验员</w:t>
      </w:r>
    </w:p>
    <w:p>
      <w:pPr>
        <w:spacing w:after="0" w:before="0"/>
      </w:pPr>
      <w:r>
        <w:t>中兽医员</w:t>
      </w:r>
    </w:p>
    <w:p>
      <w:pPr>
        <w:spacing w:after="0" w:before="0"/>
      </w:pPr>
      <w:r>
        <w:t>其他动物疫病防治人员</w:t>
      </w:r>
    </w:p>
    <w:p>
      <w:pPr>
        <w:spacing w:after="0" w:before="0"/>
      </w:pPr>
      <w:r>
        <w:t>草地监护员</w:t>
      </w:r>
    </w:p>
    <w:p>
      <w:pPr>
        <w:spacing w:after="0" w:before="0"/>
      </w:pPr>
      <w:r>
        <w:t>牧草工</w:t>
      </w:r>
    </w:p>
    <w:p>
      <w:pPr>
        <w:spacing w:after="0" w:before="0"/>
      </w:pPr>
      <w:r>
        <w:t>草坪建植工</w:t>
      </w:r>
    </w:p>
    <w:p>
      <w:pPr>
        <w:spacing w:after="0" w:before="0"/>
      </w:pPr>
      <w:r>
        <w:t>其他草业生产人员</w:t>
      </w:r>
    </w:p>
    <w:p>
      <w:pPr>
        <w:spacing w:after="0" w:before="0"/>
      </w:pPr>
      <w:r>
        <w:t>其他畜牧业生产人员</w:t>
      </w:r>
    </w:p>
    <w:p>
      <w:pPr>
        <w:spacing w:after="0" w:before="0"/>
      </w:pPr>
      <w:r>
        <w:t>水生动物苗种繁育工</w:t>
      </w:r>
    </w:p>
    <w:p>
      <w:pPr>
        <w:spacing w:after="0" w:before="0"/>
      </w:pPr>
      <w:r>
        <w:t>水生植物苗种培育工</w:t>
      </w:r>
    </w:p>
    <w:p>
      <w:pPr>
        <w:spacing w:after="0" w:before="0"/>
      </w:pPr>
      <w:r>
        <w:t>水生动物饲养工</w:t>
      </w:r>
    </w:p>
    <w:p>
      <w:pPr>
        <w:spacing w:after="0" w:before="0"/>
      </w:pPr>
      <w:r>
        <w:t>水生植物栽培工</w:t>
      </w:r>
    </w:p>
    <w:p>
      <w:pPr>
        <w:spacing w:after="0" w:before="0"/>
      </w:pPr>
      <w:r>
        <w:t>珍珠养殖工</w:t>
      </w:r>
    </w:p>
    <w:p>
      <w:pPr>
        <w:spacing w:after="0" w:before="0"/>
      </w:pPr>
      <w:r>
        <w:t>生物饵料培养工</w:t>
      </w:r>
    </w:p>
    <w:p>
      <w:pPr>
        <w:spacing w:after="0" w:before="0"/>
      </w:pPr>
      <w:r>
        <w:t>水产养殖潜水工</w:t>
      </w:r>
    </w:p>
    <w:p>
      <w:pPr>
        <w:spacing w:after="0" w:before="0"/>
      </w:pPr>
      <w:r>
        <w:t>其他水产养殖人员</w:t>
      </w:r>
    </w:p>
    <w:p>
      <w:pPr>
        <w:spacing w:after="0" w:before="0"/>
      </w:pPr>
      <w:r>
        <w:t>水产捕捞工</w:t>
      </w:r>
    </w:p>
    <w:p>
      <w:pPr>
        <w:spacing w:after="0" w:before="0"/>
      </w:pPr>
      <w:r>
        <w:t>渔业生产船员</w:t>
      </w:r>
    </w:p>
    <w:p>
      <w:pPr>
        <w:spacing w:after="0" w:before="0"/>
      </w:pPr>
      <w:r>
        <w:t>水生动植物采集工</w:t>
      </w:r>
    </w:p>
    <w:p>
      <w:pPr>
        <w:spacing w:after="0" w:before="0"/>
      </w:pPr>
      <w:r>
        <w:t>渔网具装配工</w:t>
      </w:r>
    </w:p>
    <w:p>
      <w:pPr>
        <w:spacing w:after="0" w:before="0"/>
      </w:pPr>
      <w:r>
        <w:t>其他水产捕捞及有关人员</w:t>
      </w:r>
    </w:p>
    <w:p>
      <w:pPr>
        <w:spacing w:after="0" w:before="0"/>
      </w:pPr>
      <w:r>
        <w:t>水产品原料处理工</w:t>
      </w:r>
    </w:p>
    <w:p>
      <w:pPr>
        <w:spacing w:after="0" w:before="0"/>
      </w:pPr>
      <w:r>
        <w:t>水产品腌熏烤制工</w:t>
      </w:r>
    </w:p>
    <w:p>
      <w:pPr>
        <w:spacing w:after="0" w:before="0"/>
      </w:pPr>
      <w:r>
        <w:t>鱼糜及鱼糜制品加工工</w:t>
      </w:r>
    </w:p>
    <w:p>
      <w:pPr>
        <w:spacing w:after="0" w:before="0"/>
      </w:pPr>
      <w:r>
        <w:t>鱼粉加工工</w:t>
      </w:r>
    </w:p>
    <w:p>
      <w:pPr>
        <w:spacing w:after="0" w:before="0"/>
      </w:pPr>
      <w:r>
        <w:t>鱼肝油及制品加工工</w:t>
      </w:r>
    </w:p>
    <w:p>
      <w:pPr>
        <w:spacing w:after="0" w:before="0"/>
      </w:pPr>
      <w:r>
        <w:t>海藻制碘工</w:t>
      </w:r>
    </w:p>
    <w:p>
      <w:pPr>
        <w:spacing w:after="0" w:before="0"/>
      </w:pPr>
      <w:r>
        <w:t>海藻制醇工</w:t>
      </w:r>
    </w:p>
    <w:p>
      <w:pPr>
        <w:spacing w:after="0" w:before="0"/>
      </w:pPr>
      <w:r>
        <w:t>海藻制胶工</w:t>
      </w:r>
    </w:p>
    <w:p>
      <w:pPr>
        <w:spacing w:after="0" w:before="0"/>
      </w:pPr>
      <w:r>
        <w:t>海藻食品加工工</w:t>
      </w:r>
    </w:p>
    <w:p>
      <w:pPr>
        <w:spacing w:after="0" w:before="0"/>
      </w:pPr>
      <w:r>
        <w:t>贝类净化工</w:t>
      </w:r>
    </w:p>
    <w:p>
      <w:pPr>
        <w:spacing w:after="0" w:before="0"/>
      </w:pPr>
      <w:r>
        <w:t>其他水产品加工人员</w:t>
      </w:r>
    </w:p>
    <w:p>
      <w:pPr>
        <w:spacing w:after="0" w:before="0"/>
      </w:pPr>
      <w:r>
        <w:t>其他渔业生产人员</w:t>
      </w:r>
    </w:p>
    <w:p>
      <w:pPr>
        <w:spacing w:after="0" w:before="0"/>
      </w:pPr>
      <w:r>
        <w:t>河道修防工</w:t>
      </w:r>
    </w:p>
    <w:p>
      <w:pPr>
        <w:spacing w:after="0" w:before="0"/>
      </w:pPr>
      <w:r>
        <w:t>混凝土维修工</w:t>
      </w:r>
    </w:p>
    <w:p>
      <w:pPr>
        <w:spacing w:after="0" w:before="0"/>
      </w:pPr>
      <w:r>
        <w:t>土石维修工</w:t>
      </w:r>
    </w:p>
    <w:p>
      <w:pPr>
        <w:spacing w:after="0" w:before="0"/>
      </w:pPr>
      <w:r>
        <w:t>水工检测工</w:t>
      </w:r>
    </w:p>
    <w:p>
      <w:pPr>
        <w:spacing w:after="0" w:before="0"/>
      </w:pPr>
      <w:r>
        <w:t>建（构）筑物防治工</w:t>
      </w:r>
    </w:p>
    <w:p>
      <w:pPr>
        <w:spacing w:after="0" w:before="0"/>
      </w:pPr>
      <w:r>
        <w:t>其他河道、水库管养人员</w:t>
      </w:r>
    </w:p>
    <w:p>
      <w:pPr>
        <w:spacing w:after="0" w:before="0"/>
      </w:pPr>
      <w:r>
        <w:t>灌排工程工</w:t>
      </w:r>
    </w:p>
    <w:p>
      <w:pPr>
        <w:spacing w:after="0" w:before="0"/>
      </w:pPr>
      <w:r>
        <w:t>渠道维护工</w:t>
      </w:r>
    </w:p>
    <w:p>
      <w:pPr>
        <w:spacing w:after="0" w:before="0"/>
      </w:pPr>
      <w:r>
        <w:t>灌区供水工</w:t>
      </w:r>
    </w:p>
    <w:p>
      <w:pPr>
        <w:spacing w:after="0" w:before="0"/>
      </w:pPr>
      <w:r>
        <w:t>灌溉试验工</w:t>
      </w:r>
    </w:p>
    <w:p>
      <w:pPr>
        <w:spacing w:after="0" w:before="0"/>
      </w:pPr>
      <w:r>
        <w:t>其他农田灌排工程建设管理维护人员</w:t>
      </w:r>
    </w:p>
    <w:p>
      <w:pPr>
        <w:spacing w:after="0" w:before="0"/>
      </w:pPr>
      <w:r>
        <w:t>水土保持防治工</w:t>
      </w:r>
    </w:p>
    <w:p>
      <w:pPr>
        <w:spacing w:after="0" w:before="0"/>
      </w:pPr>
      <w:r>
        <w:t>水土保持测试工</w:t>
      </w:r>
    </w:p>
    <w:p>
      <w:pPr>
        <w:spacing w:after="0" w:before="0"/>
      </w:pPr>
      <w:r>
        <w:t>水土保持勘测工</w:t>
      </w:r>
    </w:p>
    <w:p>
      <w:pPr>
        <w:spacing w:after="0" w:before="0"/>
      </w:pPr>
      <w:r>
        <w:t>其他水土保持作业人员</w:t>
      </w:r>
    </w:p>
    <w:p>
      <w:pPr>
        <w:spacing w:after="0" w:before="0"/>
      </w:pPr>
      <w:r>
        <w:t>水文勘测工</w:t>
      </w:r>
    </w:p>
    <w:p>
      <w:pPr>
        <w:spacing w:after="0" w:before="0"/>
      </w:pPr>
      <w:r>
        <w:t>水文勘测船工</w:t>
      </w:r>
    </w:p>
    <w:p>
      <w:pPr>
        <w:spacing w:after="0" w:before="0"/>
      </w:pPr>
      <w:r>
        <w:t>其他水文勘测作业人员</w:t>
      </w:r>
    </w:p>
    <w:p>
      <w:pPr>
        <w:spacing w:after="0" w:before="0"/>
      </w:pPr>
      <w:r>
        <w:t>其他水利设施管理养护人员</w:t>
      </w:r>
    </w:p>
    <w:p>
      <w:pPr>
        <w:spacing w:after="0" w:before="0"/>
      </w:pPr>
      <w:r>
        <w:t>拖拉机驾驶员</w:t>
      </w:r>
    </w:p>
    <w:p>
      <w:pPr>
        <w:spacing w:after="0" w:before="0"/>
      </w:pPr>
      <w:r>
        <w:t>联合收割机驾驶员</w:t>
      </w:r>
    </w:p>
    <w:p>
      <w:pPr>
        <w:spacing w:after="0" w:before="0"/>
      </w:pPr>
      <w:r>
        <w:t>农用运输车驾驶员</w:t>
      </w:r>
    </w:p>
    <w:p>
      <w:pPr>
        <w:spacing w:after="0" w:before="0"/>
      </w:pPr>
      <w:r>
        <w:t>其他农林专用机械操作人员</w:t>
      </w:r>
    </w:p>
    <w:p>
      <w:pPr>
        <w:spacing w:after="0" w:before="0"/>
      </w:pPr>
      <w:r>
        <w:t>沼气生产工</w:t>
      </w:r>
    </w:p>
    <w:p>
      <w:pPr>
        <w:spacing w:after="0" w:before="0"/>
      </w:pPr>
      <w:r>
        <w:t>农村节能员</w:t>
      </w:r>
    </w:p>
    <w:p>
      <w:pPr>
        <w:spacing w:after="0" w:before="0"/>
      </w:pPr>
      <w:r>
        <w:t>农用太阳能设施工</w:t>
      </w:r>
    </w:p>
    <w:p>
      <w:pPr>
        <w:spacing w:after="0" w:before="0"/>
      </w:pPr>
      <w:r>
        <w:t>生物质能设备工</w:t>
      </w:r>
    </w:p>
    <w:p>
      <w:pPr>
        <w:spacing w:after="0" w:before="0"/>
      </w:pPr>
      <w:r>
        <w:t>其他农村能源开发利用人员</w:t>
      </w:r>
    </w:p>
    <w:p>
      <w:pPr>
        <w:spacing w:after="0" w:before="0"/>
      </w:pPr>
      <w:r>
        <w:t>钻探工</w:t>
      </w:r>
    </w:p>
    <w:p>
      <w:pPr>
        <w:spacing w:after="0" w:before="0"/>
      </w:pPr>
      <w:r>
        <w:t>坑探工</w:t>
      </w:r>
    </w:p>
    <w:p>
      <w:pPr>
        <w:spacing w:after="0" w:before="0"/>
      </w:pPr>
      <w:r>
        <w:t>物探工</w:t>
      </w:r>
    </w:p>
    <w:p>
      <w:pPr>
        <w:spacing w:after="0" w:before="0"/>
      </w:pPr>
      <w:r>
        <w:t>采样工</w:t>
      </w:r>
    </w:p>
    <w:p>
      <w:pPr>
        <w:spacing w:after="0" w:before="0"/>
      </w:pPr>
      <w:r>
        <w:t>水文地质工</w:t>
      </w:r>
    </w:p>
    <w:p>
      <w:pPr>
        <w:spacing w:after="0" w:before="0"/>
      </w:pPr>
      <w:r>
        <w:t>海洋地质取样工</w:t>
      </w:r>
    </w:p>
    <w:p>
      <w:pPr>
        <w:spacing w:after="0" w:before="0"/>
      </w:pPr>
      <w:r>
        <w:t>海洋土质试验工</w:t>
      </w:r>
    </w:p>
    <w:p>
      <w:pPr>
        <w:spacing w:after="0" w:before="0"/>
      </w:pPr>
      <w:r>
        <w:t>碎样工</w:t>
      </w:r>
    </w:p>
    <w:p>
      <w:pPr>
        <w:spacing w:after="0" w:before="0"/>
      </w:pPr>
      <w:r>
        <w:t>磨片工</w:t>
      </w:r>
    </w:p>
    <w:p>
      <w:pPr>
        <w:spacing w:after="0" w:before="0"/>
      </w:pPr>
      <w:r>
        <w:t>淘洗工</w:t>
      </w:r>
    </w:p>
    <w:p>
      <w:pPr>
        <w:spacing w:after="0" w:before="0"/>
      </w:pPr>
      <w:r>
        <w:t>劈岩与保管工</w:t>
      </w:r>
    </w:p>
    <w:p>
      <w:pPr>
        <w:spacing w:after="0" w:before="0"/>
      </w:pPr>
      <w:r>
        <w:t>其他地质勘查人员</w:t>
      </w:r>
    </w:p>
    <w:p>
      <w:pPr>
        <w:spacing w:after="0" w:before="0"/>
      </w:pPr>
      <w:r>
        <w:t>大地测量工</w:t>
      </w:r>
    </w:p>
    <w:p>
      <w:pPr>
        <w:spacing w:after="0" w:before="0"/>
      </w:pPr>
      <w:r>
        <w:t>摄影测量工</w:t>
      </w:r>
    </w:p>
    <w:p>
      <w:pPr>
        <w:spacing w:after="0" w:before="0"/>
      </w:pPr>
      <w:r>
        <w:t>地图制图工</w:t>
      </w:r>
    </w:p>
    <w:p>
      <w:pPr>
        <w:spacing w:after="0" w:before="0"/>
      </w:pPr>
      <w:r>
        <w:t>工程测量工</w:t>
      </w:r>
    </w:p>
    <w:p>
      <w:pPr>
        <w:spacing w:after="0" w:before="0"/>
      </w:pPr>
      <w:r>
        <w:t>地籍测绘工</w:t>
      </w:r>
    </w:p>
    <w:p>
      <w:pPr>
        <w:spacing w:after="0" w:before="0"/>
      </w:pPr>
      <w:r>
        <w:t>其他测绘人员</w:t>
      </w:r>
    </w:p>
    <w:p>
      <w:pPr>
        <w:spacing w:after="0" w:before="0"/>
      </w:pPr>
      <w:r>
        <w:t>露天采矿挖掘机司机</w:t>
      </w:r>
    </w:p>
    <w:p>
      <w:pPr>
        <w:spacing w:after="0" w:before="0"/>
      </w:pPr>
      <w:r>
        <w:t>钻孔机司机</w:t>
      </w:r>
    </w:p>
    <w:p>
      <w:pPr>
        <w:spacing w:after="0" w:before="0"/>
      </w:pPr>
      <w:r>
        <w:t>井筒冻结工</w:t>
      </w:r>
    </w:p>
    <w:p>
      <w:pPr>
        <w:spacing w:after="0" w:before="0"/>
      </w:pPr>
      <w:r>
        <w:t>矿井开掘工</w:t>
      </w:r>
    </w:p>
    <w:p>
      <w:pPr>
        <w:spacing w:after="0" w:before="0"/>
      </w:pPr>
      <w:r>
        <w:t>井下采矿工</w:t>
      </w:r>
    </w:p>
    <w:p>
      <w:pPr>
        <w:spacing w:after="0" w:before="0"/>
      </w:pPr>
      <w:r>
        <w:t>支护工</w:t>
      </w:r>
    </w:p>
    <w:p>
      <w:pPr>
        <w:spacing w:after="0" w:before="0"/>
      </w:pPr>
      <w:r>
        <w:t>矿山提升机操作工</w:t>
      </w:r>
    </w:p>
    <w:p>
      <w:pPr>
        <w:spacing w:after="0" w:before="0"/>
      </w:pPr>
      <w:r>
        <w:t>矿井机车运输工</w:t>
      </w:r>
    </w:p>
    <w:p>
      <w:pPr>
        <w:spacing w:after="0" w:before="0"/>
      </w:pPr>
      <w:r>
        <w:t>矿井通风工</w:t>
      </w:r>
    </w:p>
    <w:p>
      <w:pPr>
        <w:spacing w:after="0" w:before="0"/>
      </w:pPr>
      <w:r>
        <w:t>矿山安全监测工</w:t>
      </w:r>
    </w:p>
    <w:p>
      <w:pPr>
        <w:spacing w:after="0" w:before="0"/>
      </w:pPr>
      <w:r>
        <w:t>矿山检查验收工</w:t>
      </w:r>
    </w:p>
    <w:p>
      <w:pPr>
        <w:spacing w:after="0" w:before="0"/>
      </w:pPr>
      <w:r>
        <w:t>矿灯、自救器管理工</w:t>
      </w:r>
    </w:p>
    <w:p>
      <w:pPr>
        <w:spacing w:after="0" w:before="0"/>
      </w:pPr>
      <w:r>
        <w:t>火工品管理工</w:t>
      </w:r>
    </w:p>
    <w:p>
      <w:pPr>
        <w:spacing w:after="0" w:before="0"/>
      </w:pPr>
      <w:r>
        <w:t>矿山救护工</w:t>
      </w:r>
    </w:p>
    <w:p>
      <w:pPr>
        <w:spacing w:after="0" w:before="0"/>
      </w:pPr>
      <w:r>
        <w:t>矿物开采辅助工</w:t>
      </w:r>
    </w:p>
    <w:p>
      <w:pPr>
        <w:spacing w:after="0" w:before="0"/>
      </w:pPr>
      <w:r>
        <w:t>其他矿物开采人员</w:t>
      </w:r>
    </w:p>
    <w:p>
      <w:pPr>
        <w:spacing w:after="0" w:before="0"/>
      </w:pPr>
      <w:r>
        <w:t>筛选破碎工</w:t>
      </w:r>
    </w:p>
    <w:p>
      <w:pPr>
        <w:spacing w:after="0" w:before="0"/>
      </w:pPr>
      <w:r>
        <w:t>重力选矿工</w:t>
      </w:r>
    </w:p>
    <w:p>
      <w:pPr>
        <w:spacing w:after="0" w:before="0"/>
      </w:pPr>
      <w:r>
        <w:t>浮选工</w:t>
      </w:r>
    </w:p>
    <w:p>
      <w:pPr>
        <w:spacing w:after="0" w:before="0"/>
      </w:pPr>
      <w:r>
        <w:t>磁选工</w:t>
      </w:r>
    </w:p>
    <w:p>
      <w:pPr>
        <w:spacing w:after="0" w:before="0"/>
      </w:pPr>
      <w:r>
        <w:t>选矿脱水工</w:t>
      </w:r>
    </w:p>
    <w:p>
      <w:pPr>
        <w:spacing w:after="0" w:before="0"/>
      </w:pPr>
      <w:r>
        <w:t>尾矿处理工</w:t>
      </w:r>
    </w:p>
    <w:p>
      <w:pPr>
        <w:spacing w:after="0" w:before="0"/>
      </w:pPr>
      <w:r>
        <w:t>磨矿工</w:t>
      </w:r>
    </w:p>
    <w:p>
      <w:pPr>
        <w:spacing w:after="0" w:before="0"/>
      </w:pPr>
      <w:r>
        <w:t>水煤浆制备工</w:t>
      </w:r>
    </w:p>
    <w:p>
      <w:pPr>
        <w:spacing w:after="0" w:before="0"/>
      </w:pPr>
      <w:r>
        <w:t>动力配煤工</w:t>
      </w:r>
    </w:p>
    <w:p>
      <w:pPr>
        <w:spacing w:after="0" w:before="0"/>
      </w:pPr>
      <w:r>
        <w:t>工业型煤工</w:t>
      </w:r>
    </w:p>
    <w:p>
      <w:pPr>
        <w:spacing w:after="0" w:before="0"/>
      </w:pPr>
      <w:r>
        <w:t>其他矿物处理人员</w:t>
      </w:r>
    </w:p>
    <w:p>
      <w:pPr>
        <w:spacing w:after="0" w:before="0"/>
      </w:pPr>
      <w:r>
        <w:t>井架安装工</w:t>
      </w:r>
    </w:p>
    <w:p>
      <w:pPr>
        <w:spacing w:after="0" w:before="0"/>
      </w:pPr>
      <w:r>
        <w:t>钻井工</w:t>
      </w:r>
    </w:p>
    <w:p>
      <w:pPr>
        <w:spacing w:after="0" w:before="0"/>
      </w:pPr>
      <w:r>
        <w:t>固井工</w:t>
      </w:r>
    </w:p>
    <w:p>
      <w:pPr>
        <w:spacing w:after="0" w:before="0"/>
      </w:pPr>
      <w:r>
        <w:t>平台水手</w:t>
      </w:r>
    </w:p>
    <w:p>
      <w:pPr>
        <w:spacing w:after="0" w:before="0"/>
      </w:pPr>
      <w:r>
        <w:t>水下设备操作工</w:t>
      </w:r>
    </w:p>
    <w:p>
      <w:pPr>
        <w:spacing w:after="0" w:before="0"/>
      </w:pPr>
      <w:r>
        <w:t>其他钻井人员</w:t>
      </w:r>
    </w:p>
    <w:p>
      <w:pPr>
        <w:spacing w:after="0" w:before="0"/>
      </w:pPr>
      <w:r>
        <w:t>油、气井测试工</w:t>
      </w:r>
    </w:p>
    <w:p>
      <w:pPr>
        <w:spacing w:after="0" w:before="0"/>
      </w:pPr>
      <w:r>
        <w:t>采油工</w:t>
      </w:r>
    </w:p>
    <w:p>
      <w:pPr>
        <w:spacing w:after="0" w:before="0"/>
      </w:pPr>
      <w:r>
        <w:t>采气工</w:t>
      </w:r>
    </w:p>
    <w:p>
      <w:pPr>
        <w:spacing w:after="0" w:before="0"/>
      </w:pPr>
      <w:r>
        <w:t>井下作业工</w:t>
      </w:r>
    </w:p>
    <w:p>
      <w:pPr>
        <w:spacing w:after="0" w:before="0"/>
      </w:pPr>
      <w:r>
        <w:t>天然气净化工</w:t>
      </w:r>
    </w:p>
    <w:p>
      <w:pPr>
        <w:spacing w:after="0" w:before="0"/>
      </w:pPr>
      <w:r>
        <w:t>油气输送工</w:t>
      </w:r>
    </w:p>
    <w:p>
      <w:pPr>
        <w:spacing w:after="0" w:before="0"/>
      </w:pPr>
      <w:r>
        <w:t>油气管道保护工</w:t>
      </w:r>
    </w:p>
    <w:p>
      <w:pPr>
        <w:spacing w:after="0" w:before="0"/>
      </w:pPr>
      <w:r>
        <w:t>其他石油、天然气开采人员</w:t>
      </w:r>
    </w:p>
    <w:p>
      <w:pPr>
        <w:spacing w:after="0" w:before="0"/>
      </w:pPr>
      <w:r>
        <w:t>海盐晒制工</w:t>
      </w:r>
    </w:p>
    <w:p>
      <w:pPr>
        <w:spacing w:after="0" w:before="0"/>
      </w:pPr>
      <w:r>
        <w:t>海盐采收工</w:t>
      </w:r>
    </w:p>
    <w:p>
      <w:pPr>
        <w:spacing w:after="0" w:before="0"/>
      </w:pPr>
      <w:r>
        <w:t>湖盐采掘工</w:t>
      </w:r>
    </w:p>
    <w:p>
      <w:pPr>
        <w:spacing w:after="0" w:before="0"/>
      </w:pPr>
      <w:r>
        <w:t>湖盐脱水工</w:t>
      </w:r>
    </w:p>
    <w:p>
      <w:pPr>
        <w:spacing w:after="0" w:before="0"/>
      </w:pPr>
      <w:r>
        <w:t>驳筑、集拆坨盐工</w:t>
      </w:r>
    </w:p>
    <w:p>
      <w:pPr>
        <w:spacing w:after="0" w:before="0"/>
      </w:pPr>
      <w:r>
        <w:t>井矿盐采卤工</w:t>
      </w:r>
    </w:p>
    <w:p>
      <w:pPr>
        <w:spacing w:after="0" w:before="0"/>
      </w:pPr>
      <w:r>
        <w:t>井矿盐卤水净化工</w:t>
      </w:r>
    </w:p>
    <w:p>
      <w:pPr>
        <w:spacing w:after="0" w:before="0"/>
      </w:pPr>
      <w:r>
        <w:t>真空制盐工</w:t>
      </w:r>
    </w:p>
    <w:p>
      <w:pPr>
        <w:spacing w:after="0" w:before="0"/>
      </w:pPr>
      <w:r>
        <w:t>冷冻提硝工</w:t>
      </w:r>
    </w:p>
    <w:p>
      <w:pPr>
        <w:spacing w:after="0" w:before="0"/>
      </w:pPr>
      <w:r>
        <w:t>苦卤综合利用工</w:t>
      </w:r>
    </w:p>
    <w:p>
      <w:pPr>
        <w:spacing w:after="0" w:before="0"/>
      </w:pPr>
      <w:r>
        <w:t>精制盐工</w:t>
      </w:r>
    </w:p>
    <w:p>
      <w:pPr>
        <w:spacing w:after="0" w:before="0"/>
      </w:pPr>
      <w:r>
        <w:t>其他盐业生产人员</w:t>
      </w:r>
    </w:p>
    <w:p>
      <w:pPr>
        <w:spacing w:after="0" w:before="0"/>
      </w:pPr>
      <w:r>
        <w:t>其他勘测及矿物开采人员</w:t>
      </w:r>
    </w:p>
    <w:p>
      <w:pPr>
        <w:spacing w:after="0" w:before="0"/>
      </w:pPr>
      <w:r>
        <w:t>烧结球团原料工</w:t>
      </w:r>
    </w:p>
    <w:p>
      <w:pPr>
        <w:spacing w:after="0" w:before="0"/>
      </w:pPr>
      <w:r>
        <w:t>烧结工</w:t>
      </w:r>
    </w:p>
    <w:p>
      <w:pPr>
        <w:spacing w:after="0" w:before="0"/>
      </w:pPr>
      <w:r>
        <w:t>球团焙烧工</w:t>
      </w:r>
    </w:p>
    <w:p>
      <w:pPr>
        <w:spacing w:after="0" w:before="0"/>
      </w:pPr>
      <w:r>
        <w:t>烧结成品工</w:t>
      </w:r>
    </w:p>
    <w:p>
      <w:pPr>
        <w:spacing w:after="0" w:before="0"/>
      </w:pPr>
      <w:r>
        <w:t>高炉原料工</w:t>
      </w:r>
    </w:p>
    <w:p>
      <w:pPr>
        <w:spacing w:after="0" w:before="0"/>
      </w:pPr>
      <w:r>
        <w:t>高炉炉前工</w:t>
      </w:r>
    </w:p>
    <w:p>
      <w:pPr>
        <w:spacing w:after="0" w:before="0"/>
      </w:pPr>
      <w:r>
        <w:t>高炉运转工</w:t>
      </w:r>
    </w:p>
    <w:p>
      <w:pPr>
        <w:spacing w:after="0" w:before="0"/>
      </w:pPr>
      <w:r>
        <w:t>其他炼铁人员</w:t>
      </w:r>
    </w:p>
    <w:p>
      <w:pPr>
        <w:spacing w:after="0" w:before="0"/>
      </w:pPr>
      <w:r>
        <w:t>炼钢原料工</w:t>
      </w:r>
    </w:p>
    <w:p>
      <w:pPr>
        <w:spacing w:after="0" w:before="0"/>
      </w:pPr>
      <w:r>
        <w:t>平炉炼钢工</w:t>
      </w:r>
    </w:p>
    <w:p>
      <w:pPr>
        <w:spacing w:after="0" w:before="0"/>
      </w:pPr>
      <w:r>
        <w:t>转炉炼钢工</w:t>
      </w:r>
    </w:p>
    <w:p>
      <w:pPr>
        <w:spacing w:after="0" w:before="0"/>
      </w:pPr>
      <w:r>
        <w:t>电炉炼钢工</w:t>
      </w:r>
    </w:p>
    <w:p>
      <w:pPr>
        <w:spacing w:after="0" w:before="0"/>
      </w:pPr>
      <w:r>
        <w:t>炼钢浇铸工</w:t>
      </w:r>
    </w:p>
    <w:p>
      <w:pPr>
        <w:spacing w:after="0" w:before="0"/>
      </w:pPr>
      <w:r>
        <w:t>炼钢准备工</w:t>
      </w:r>
    </w:p>
    <w:p>
      <w:pPr>
        <w:spacing w:after="0" w:before="0"/>
      </w:pPr>
      <w:r>
        <w:t>整脱模工</w:t>
      </w:r>
    </w:p>
    <w:p>
      <w:pPr>
        <w:spacing w:after="0" w:before="0"/>
      </w:pPr>
      <w:r>
        <w:t>其他炼钢人员</w:t>
      </w:r>
    </w:p>
    <w:p>
      <w:pPr>
        <w:spacing w:after="0" w:before="0"/>
      </w:pPr>
      <w:r>
        <w:t>铁合金原料工</w:t>
      </w:r>
    </w:p>
    <w:p>
      <w:pPr>
        <w:spacing w:after="0" w:before="0"/>
      </w:pPr>
      <w:r>
        <w:t>铁合金电炉冶炼工</w:t>
      </w:r>
    </w:p>
    <w:p>
      <w:pPr>
        <w:spacing w:after="0" w:before="0"/>
      </w:pPr>
      <w:r>
        <w:t>铁合金焙烧工</w:t>
      </w:r>
    </w:p>
    <w:p>
      <w:pPr>
        <w:spacing w:after="0" w:before="0"/>
      </w:pPr>
      <w:r>
        <w:t>铁合金湿法冶炼工</w:t>
      </w:r>
    </w:p>
    <w:p>
      <w:pPr>
        <w:spacing w:after="0" w:before="0"/>
      </w:pPr>
      <w:r>
        <w:t>铁合金炉外法冶炼工</w:t>
      </w:r>
    </w:p>
    <w:p>
      <w:pPr>
        <w:spacing w:after="0" w:before="0"/>
      </w:pPr>
      <w:r>
        <w:t>其他铁合金冶炼人员</w:t>
      </w:r>
    </w:p>
    <w:p>
      <w:pPr>
        <w:spacing w:after="0" w:before="0"/>
      </w:pPr>
      <w:r>
        <w:t>重冶备料工</w:t>
      </w:r>
    </w:p>
    <w:p>
      <w:pPr>
        <w:spacing w:after="0" w:before="0"/>
      </w:pPr>
      <w:r>
        <w:t>焙烧工</w:t>
      </w:r>
    </w:p>
    <w:p>
      <w:pPr>
        <w:spacing w:after="0" w:before="0"/>
      </w:pPr>
      <w:r>
        <w:t>火法冶炼工</w:t>
      </w:r>
    </w:p>
    <w:p>
      <w:pPr>
        <w:spacing w:after="0" w:before="0"/>
      </w:pPr>
      <w:r>
        <w:t>湿法冶炼工</w:t>
      </w:r>
    </w:p>
    <w:p>
      <w:pPr>
        <w:spacing w:after="0" w:before="0"/>
      </w:pPr>
      <w:r>
        <w:t>电解精炼工</w:t>
      </w:r>
    </w:p>
    <w:p>
      <w:pPr>
        <w:spacing w:after="0" w:before="0"/>
      </w:pPr>
      <w:r>
        <w:t>烟气制酸工</w:t>
      </w:r>
    </w:p>
    <w:p>
      <w:pPr>
        <w:spacing w:after="0" w:before="0"/>
      </w:pPr>
      <w:r>
        <w:t>其他重有色金属冶炼人员</w:t>
      </w:r>
    </w:p>
    <w:p>
      <w:pPr>
        <w:spacing w:after="0" w:before="0"/>
      </w:pPr>
      <w:r>
        <w:t>氧化铝制取工</w:t>
      </w:r>
    </w:p>
    <w:p>
      <w:pPr>
        <w:spacing w:after="0" w:before="0"/>
      </w:pPr>
      <w:r>
        <w:t>铝电解工</w:t>
      </w:r>
    </w:p>
    <w:p>
      <w:pPr>
        <w:spacing w:after="0" w:before="0"/>
      </w:pPr>
      <w:r>
        <w:t>镁冶炼工</w:t>
      </w:r>
    </w:p>
    <w:p>
      <w:pPr>
        <w:spacing w:after="0" w:before="0"/>
      </w:pPr>
      <w:r>
        <w:t>硅冶炼工</w:t>
      </w:r>
    </w:p>
    <w:p>
      <w:pPr>
        <w:spacing w:after="0" w:before="0"/>
      </w:pPr>
      <w:r>
        <w:t>其他轻有色金属冶炼人员</w:t>
      </w:r>
    </w:p>
    <w:p>
      <w:pPr>
        <w:spacing w:after="0" w:before="0"/>
      </w:pPr>
      <w:r>
        <w:t>钨钼冶炼工</w:t>
      </w:r>
    </w:p>
    <w:p>
      <w:pPr>
        <w:spacing w:after="0" w:before="0"/>
      </w:pPr>
      <w:r>
        <w:t>钽铌冶炼工</w:t>
      </w:r>
    </w:p>
    <w:p>
      <w:pPr>
        <w:spacing w:after="0" w:before="0"/>
      </w:pPr>
      <w:r>
        <w:t>钛冶炼工</w:t>
      </w:r>
    </w:p>
    <w:p>
      <w:pPr>
        <w:spacing w:after="0" w:before="0"/>
      </w:pPr>
      <w:r>
        <w:t>稀土冶炼工</w:t>
      </w:r>
    </w:p>
    <w:p>
      <w:pPr>
        <w:spacing w:after="0" w:before="0"/>
      </w:pPr>
      <w:r>
        <w:t>贵金属治炼工</w:t>
      </w:r>
    </w:p>
    <w:p>
      <w:pPr>
        <w:spacing w:after="0" w:before="0"/>
      </w:pPr>
      <w:r>
        <w:t>锂冶炼工</w:t>
      </w:r>
    </w:p>
    <w:p>
      <w:pPr>
        <w:spacing w:after="0" w:before="0"/>
      </w:pPr>
      <w:r>
        <w:t>其他稀贵金属冶炼人员</w:t>
      </w:r>
    </w:p>
    <w:p>
      <w:pPr>
        <w:spacing w:after="0" w:before="0"/>
      </w:pPr>
      <w:r>
        <w:t>半导体原料制备工</w:t>
      </w:r>
    </w:p>
    <w:p>
      <w:pPr>
        <w:spacing w:after="0" w:before="0"/>
      </w:pPr>
      <w:r>
        <w:t>多晶制取工</w:t>
      </w:r>
    </w:p>
    <w:p>
      <w:pPr>
        <w:spacing w:after="0" w:before="0"/>
      </w:pPr>
      <w:r>
        <w:t>其他半导体材料制备人员</w:t>
      </w:r>
    </w:p>
    <w:p>
      <w:pPr>
        <w:spacing w:after="0" w:before="0"/>
      </w:pPr>
      <w:r>
        <w:t>轧制原料工</w:t>
      </w:r>
    </w:p>
    <w:p>
      <w:pPr>
        <w:spacing w:after="0" w:before="0"/>
      </w:pPr>
      <w:r>
        <w:t>金属轧制工</w:t>
      </w:r>
    </w:p>
    <w:p>
      <w:pPr>
        <w:spacing w:after="0" w:before="0"/>
      </w:pPr>
      <w:r>
        <w:t>酸洗工</w:t>
      </w:r>
    </w:p>
    <w:p>
      <w:pPr>
        <w:spacing w:after="0" w:before="0"/>
      </w:pPr>
      <w:r>
        <w:t>金属材涂层工</w:t>
      </w:r>
    </w:p>
    <w:p>
      <w:pPr>
        <w:spacing w:after="0" w:before="0"/>
      </w:pPr>
      <w:r>
        <w:t>金属材热处理工</w:t>
      </w:r>
    </w:p>
    <w:p>
      <w:pPr>
        <w:spacing w:after="0" w:before="0"/>
      </w:pPr>
      <w:r>
        <w:t>焊管工</w:t>
      </w:r>
    </w:p>
    <w:p>
      <w:pPr>
        <w:spacing w:after="0" w:before="0"/>
      </w:pPr>
      <w:r>
        <w:t>精整工</w:t>
      </w:r>
    </w:p>
    <w:p>
      <w:pPr>
        <w:spacing w:after="0" w:before="0"/>
      </w:pPr>
      <w:r>
        <w:t>金属材丝拉拔工</w:t>
      </w:r>
    </w:p>
    <w:p>
      <w:pPr>
        <w:spacing w:after="0" w:before="0"/>
      </w:pPr>
      <w:r>
        <w:t>金属挤压工</w:t>
      </w:r>
    </w:p>
    <w:p>
      <w:pPr>
        <w:spacing w:after="0" w:before="0"/>
      </w:pPr>
      <w:r>
        <w:t>铸轧工</w:t>
      </w:r>
    </w:p>
    <w:p>
      <w:pPr>
        <w:spacing w:after="0" w:before="0"/>
      </w:pPr>
      <w:r>
        <w:t>钢丝绳制造工</w:t>
      </w:r>
    </w:p>
    <w:p>
      <w:pPr>
        <w:spacing w:after="0" w:before="0"/>
      </w:pPr>
      <w:r>
        <w:t>其他金属轧制人员</w:t>
      </w:r>
    </w:p>
    <w:p>
      <w:pPr>
        <w:spacing w:after="0" w:before="0"/>
      </w:pPr>
      <w:r>
        <w:t>铸管备品工</w:t>
      </w:r>
    </w:p>
    <w:p>
      <w:pPr>
        <w:spacing w:after="0" w:before="0"/>
      </w:pPr>
      <w:r>
        <w:t>铸管工</w:t>
      </w:r>
    </w:p>
    <w:p>
      <w:pPr>
        <w:spacing w:after="0" w:before="0"/>
      </w:pPr>
      <w:r>
        <w:t>铸管精整工</w:t>
      </w:r>
    </w:p>
    <w:p>
      <w:pPr>
        <w:spacing w:after="0" w:before="0"/>
      </w:pPr>
      <w:r>
        <w:t>其他铸铁管人员</w:t>
      </w:r>
    </w:p>
    <w:p>
      <w:pPr>
        <w:spacing w:after="0" w:before="0"/>
      </w:pPr>
      <w:r>
        <w:t>碳素煅烧工</w:t>
      </w:r>
    </w:p>
    <w:p>
      <w:pPr>
        <w:spacing w:after="0" w:before="0"/>
      </w:pPr>
      <w:r>
        <w:t>碳素成型工</w:t>
      </w:r>
    </w:p>
    <w:p>
      <w:pPr>
        <w:spacing w:after="0" w:before="0"/>
      </w:pPr>
      <w:r>
        <w:t>碳素焙烧工</w:t>
      </w:r>
    </w:p>
    <w:p>
      <w:pPr>
        <w:spacing w:after="0" w:before="0"/>
      </w:pPr>
      <w:r>
        <w:t>碳素浸渍工</w:t>
      </w:r>
    </w:p>
    <w:p>
      <w:pPr>
        <w:spacing w:after="0" w:before="0"/>
      </w:pPr>
      <w:r>
        <w:t>碳素石墨化工</w:t>
      </w:r>
    </w:p>
    <w:p>
      <w:pPr>
        <w:spacing w:after="0" w:before="0"/>
      </w:pPr>
      <w:r>
        <w:t>碳素石墨加工工</w:t>
      </w:r>
    </w:p>
    <w:p>
      <w:pPr>
        <w:spacing w:after="0" w:before="0"/>
      </w:pPr>
      <w:r>
        <w:t>碳素纤维工</w:t>
      </w:r>
    </w:p>
    <w:p>
      <w:pPr>
        <w:spacing w:after="0" w:before="0"/>
      </w:pPr>
      <w:r>
        <w:t>其他碳素制品生产人员</w:t>
      </w:r>
    </w:p>
    <w:p>
      <w:pPr>
        <w:spacing w:after="0" w:before="0"/>
      </w:pPr>
      <w:r>
        <w:t>硬质合金混合料制备工</w:t>
      </w:r>
    </w:p>
    <w:p>
      <w:pPr>
        <w:spacing w:after="0" w:before="0"/>
      </w:pPr>
      <w:r>
        <w:t>硬质合金成型工</w:t>
      </w:r>
    </w:p>
    <w:p>
      <w:pPr>
        <w:spacing w:after="0" w:before="0"/>
      </w:pPr>
      <w:r>
        <w:t>硬质合金烧结工</w:t>
      </w:r>
    </w:p>
    <w:p>
      <w:pPr>
        <w:spacing w:after="0" w:before="0"/>
      </w:pPr>
      <w:r>
        <w:t>硬质合金精加工工</w:t>
      </w:r>
    </w:p>
    <w:p>
      <w:pPr>
        <w:spacing w:after="0" w:before="0"/>
      </w:pPr>
      <w:r>
        <w:t>其他硬质合金生产人员</w:t>
      </w:r>
    </w:p>
    <w:p>
      <w:pPr>
        <w:spacing w:after="0" w:before="0"/>
      </w:pPr>
      <w:r>
        <w:t>冶炼风机工</w:t>
      </w:r>
    </w:p>
    <w:p>
      <w:pPr>
        <w:spacing w:after="0" w:before="0"/>
      </w:pPr>
      <w:r>
        <w:t>化工原料准备工</w:t>
      </w:r>
    </w:p>
    <w:p>
      <w:pPr>
        <w:spacing w:after="0" w:before="0"/>
      </w:pPr>
      <w:r>
        <w:t>压缩机工</w:t>
      </w:r>
    </w:p>
    <w:p>
      <w:pPr>
        <w:spacing w:after="0" w:before="0"/>
      </w:pPr>
      <w:r>
        <w:t>气体净化工</w:t>
      </w:r>
    </w:p>
    <w:p>
      <w:pPr>
        <w:spacing w:after="0" w:before="0"/>
      </w:pPr>
      <w:r>
        <w:t>过滤工</w:t>
      </w:r>
    </w:p>
    <w:p>
      <w:pPr>
        <w:spacing w:after="0" w:before="0"/>
      </w:pPr>
      <w:r>
        <w:t>油加热工</w:t>
      </w:r>
    </w:p>
    <w:p>
      <w:pPr>
        <w:spacing w:after="0" w:before="0"/>
      </w:pPr>
      <w:r>
        <w:t>制冷工</w:t>
      </w:r>
    </w:p>
    <w:p>
      <w:pPr>
        <w:spacing w:after="0" w:before="0"/>
      </w:pPr>
      <w:r>
        <w:t>蒸发工</w:t>
      </w:r>
    </w:p>
    <w:p>
      <w:pPr>
        <w:spacing w:after="0" w:before="0"/>
      </w:pPr>
      <w:r>
        <w:t>蒸馏工</w:t>
      </w:r>
    </w:p>
    <w:p>
      <w:pPr>
        <w:spacing w:after="0" w:before="0"/>
      </w:pPr>
      <w:r>
        <w:t>萃取工</w:t>
      </w:r>
    </w:p>
    <w:p>
      <w:pPr>
        <w:spacing w:after="0" w:before="0"/>
      </w:pPr>
      <w:r>
        <w:t>吸收工</w:t>
      </w:r>
    </w:p>
    <w:p>
      <w:pPr>
        <w:spacing w:after="0" w:before="0"/>
      </w:pPr>
      <w:r>
        <w:t>吸附工</w:t>
      </w:r>
    </w:p>
    <w:p>
      <w:pPr>
        <w:spacing w:after="0" w:before="0"/>
      </w:pPr>
      <w:r>
        <w:t>干燥工</w:t>
      </w:r>
    </w:p>
    <w:p>
      <w:pPr>
        <w:spacing w:after="0" w:before="0"/>
      </w:pPr>
      <w:r>
        <w:t>结晶工</w:t>
      </w:r>
    </w:p>
    <w:p>
      <w:pPr>
        <w:spacing w:after="0" w:before="0"/>
      </w:pPr>
      <w:r>
        <w:t>造粒工</w:t>
      </w:r>
    </w:p>
    <w:p>
      <w:pPr>
        <w:spacing w:after="0" w:before="0"/>
      </w:pPr>
      <w:r>
        <w:t>防腐蚀工</w:t>
      </w:r>
    </w:p>
    <w:p>
      <w:pPr>
        <w:spacing w:after="0" w:before="0"/>
      </w:pPr>
      <w:r>
        <w:t>化工工艺试验工</w:t>
      </w:r>
    </w:p>
    <w:p>
      <w:pPr>
        <w:spacing w:after="0" w:before="0"/>
      </w:pPr>
      <w:r>
        <w:t>化工总控工</w:t>
      </w:r>
    </w:p>
    <w:p>
      <w:pPr>
        <w:spacing w:after="0" w:before="0"/>
      </w:pPr>
      <w:r>
        <w:t>其他化工产品生产通用工艺人员</w:t>
      </w:r>
    </w:p>
    <w:p>
      <w:pPr>
        <w:spacing w:after="0" w:before="0"/>
      </w:pPr>
      <w:r>
        <w:t>燃料油生产工</w:t>
      </w:r>
    </w:p>
    <w:p>
      <w:pPr>
        <w:spacing w:after="0" w:before="0"/>
      </w:pPr>
      <w:r>
        <w:t>润滑油、脂生产工</w:t>
      </w:r>
    </w:p>
    <w:p>
      <w:pPr>
        <w:spacing w:after="0" w:before="0"/>
      </w:pPr>
      <w:r>
        <w:t>石油产品精制工</w:t>
      </w:r>
    </w:p>
    <w:p>
      <w:pPr>
        <w:spacing w:after="0" w:before="0"/>
      </w:pPr>
      <w:r>
        <w:t>油制气工</w:t>
      </w:r>
    </w:p>
    <w:p>
      <w:pPr>
        <w:spacing w:after="0" w:before="0"/>
      </w:pPr>
      <w:r>
        <w:t>其他石油炼制生产人员</w:t>
      </w:r>
    </w:p>
    <w:p>
      <w:pPr>
        <w:spacing w:after="0" w:before="0"/>
      </w:pPr>
      <w:r>
        <w:t>备煤筛焦工</w:t>
      </w:r>
    </w:p>
    <w:p>
      <w:pPr>
        <w:spacing w:after="0" w:before="0"/>
      </w:pPr>
      <w:r>
        <w:t>焦炉调温工</w:t>
      </w:r>
    </w:p>
    <w:p>
      <w:pPr>
        <w:spacing w:after="0" w:before="0"/>
      </w:pPr>
      <w:r>
        <w:t>焦炉机车司机</w:t>
      </w:r>
    </w:p>
    <w:p>
      <w:pPr>
        <w:spacing w:after="0" w:before="0"/>
      </w:pPr>
      <w:r>
        <w:t>煤制气工</w:t>
      </w:r>
    </w:p>
    <w:p>
      <w:pPr>
        <w:spacing w:after="0" w:before="0"/>
      </w:pPr>
      <w:r>
        <w:t>燃气储运工</w:t>
      </w:r>
    </w:p>
    <w:p>
      <w:pPr>
        <w:spacing w:after="0" w:before="0"/>
      </w:pPr>
      <w:r>
        <w:t>其他煤化工生产人员</w:t>
      </w:r>
    </w:p>
    <w:p>
      <w:pPr>
        <w:spacing w:after="0" w:before="0"/>
      </w:pPr>
      <w:r>
        <w:t>合成氨生产工</w:t>
      </w:r>
    </w:p>
    <w:p>
      <w:pPr>
        <w:spacing w:after="0" w:before="0"/>
      </w:pPr>
      <w:r>
        <w:t>尿素生产工</w:t>
      </w:r>
    </w:p>
    <w:p>
      <w:pPr>
        <w:spacing w:after="0" w:before="0"/>
      </w:pPr>
      <w:r>
        <w:t>硝酸铵生产工</w:t>
      </w:r>
    </w:p>
    <w:p>
      <w:pPr>
        <w:spacing w:after="0" w:before="0"/>
      </w:pPr>
      <w:r>
        <w:t>碳酸氢铵生产工</w:t>
      </w:r>
    </w:p>
    <w:p>
      <w:pPr>
        <w:spacing w:after="0" w:before="0"/>
      </w:pPr>
      <w:r>
        <w:t>硫酸铵生产工</w:t>
      </w:r>
    </w:p>
    <w:p>
      <w:pPr>
        <w:spacing w:after="0" w:before="0"/>
      </w:pPr>
      <w:r>
        <w:t>过磷酸钙生产工</w:t>
      </w:r>
    </w:p>
    <w:p>
      <w:pPr>
        <w:spacing w:after="0" w:before="0"/>
      </w:pPr>
      <w:r>
        <w:t>复合磷肥生产工</w:t>
      </w:r>
    </w:p>
    <w:p>
      <w:pPr>
        <w:spacing w:after="0" w:before="0"/>
      </w:pPr>
      <w:r>
        <w:t>钙镁磷肥生产工</w:t>
      </w:r>
    </w:p>
    <w:p>
      <w:pPr>
        <w:spacing w:after="0" w:before="0"/>
      </w:pPr>
      <w:r>
        <w:t>氯化钾生产工</w:t>
      </w:r>
    </w:p>
    <w:p>
      <w:pPr>
        <w:spacing w:after="0" w:before="0"/>
      </w:pPr>
      <w:r>
        <w:t>微量元素混肥生产工</w:t>
      </w:r>
    </w:p>
    <w:p>
      <w:pPr>
        <w:spacing w:after="0" w:before="0"/>
      </w:pPr>
      <w:r>
        <w:t>其他化学肥料生产人员</w:t>
      </w:r>
    </w:p>
    <w:p>
      <w:pPr>
        <w:spacing w:after="0" w:before="0"/>
      </w:pPr>
      <w:r>
        <w:t>硫酸生产工</w:t>
      </w:r>
    </w:p>
    <w:p>
      <w:pPr>
        <w:spacing w:after="0" w:before="0"/>
      </w:pPr>
      <w:r>
        <w:t>硝酸生产工</w:t>
      </w:r>
    </w:p>
    <w:p>
      <w:pPr>
        <w:spacing w:after="0" w:before="0"/>
      </w:pPr>
      <w:r>
        <w:t>盐酸生产工</w:t>
      </w:r>
    </w:p>
    <w:p>
      <w:pPr>
        <w:spacing w:after="0" w:before="0"/>
      </w:pPr>
      <w:r>
        <w:t>磷酸生产工</w:t>
      </w:r>
    </w:p>
    <w:p>
      <w:pPr>
        <w:spacing w:after="0" w:before="0"/>
      </w:pPr>
      <w:r>
        <w:t>纯碱生产工</w:t>
      </w:r>
    </w:p>
    <w:p>
      <w:pPr>
        <w:spacing w:after="0" w:before="0"/>
      </w:pPr>
      <w:r>
        <w:t>烧碱生产工</w:t>
      </w:r>
    </w:p>
    <w:p>
      <w:pPr>
        <w:spacing w:after="0" w:before="0"/>
      </w:pPr>
      <w:r>
        <w:t>氟化盐生产工</w:t>
      </w:r>
    </w:p>
    <w:p>
      <w:pPr>
        <w:spacing w:after="0" w:before="0"/>
      </w:pPr>
      <w:r>
        <w:t>缩聚磷酸盐生产工</w:t>
      </w:r>
    </w:p>
    <w:p>
      <w:pPr>
        <w:spacing w:after="0" w:before="0"/>
      </w:pPr>
      <w:r>
        <w:t>无机化学反应工</w:t>
      </w:r>
    </w:p>
    <w:p>
      <w:pPr>
        <w:spacing w:after="0" w:before="0"/>
      </w:pPr>
      <w:r>
        <w:t>高频等离子工</w:t>
      </w:r>
    </w:p>
    <w:p>
      <w:pPr>
        <w:spacing w:after="0" w:before="0"/>
      </w:pPr>
      <w:r>
        <w:t>气体深冷分离工</w:t>
      </w:r>
    </w:p>
    <w:p>
      <w:pPr>
        <w:spacing w:after="0" w:before="0"/>
      </w:pPr>
      <w:r>
        <w:t>工业气体液化工</w:t>
      </w:r>
    </w:p>
    <w:p>
      <w:pPr>
        <w:spacing w:after="0" w:before="0"/>
      </w:pPr>
      <w:r>
        <w:t>炭黑制造工</w:t>
      </w:r>
    </w:p>
    <w:p>
      <w:pPr>
        <w:spacing w:after="0" w:before="0"/>
      </w:pPr>
      <w:r>
        <w:t>二硫化碳制造工</w:t>
      </w:r>
    </w:p>
    <w:p>
      <w:pPr>
        <w:spacing w:after="0" w:before="0"/>
      </w:pPr>
      <w:r>
        <w:t>其他无机化工产品生产人员</w:t>
      </w:r>
    </w:p>
    <w:p>
      <w:pPr>
        <w:spacing w:after="0" w:before="0"/>
      </w:pPr>
      <w:r>
        <w:t>脂肪烃生产工</w:t>
      </w:r>
    </w:p>
    <w:p>
      <w:pPr>
        <w:spacing w:after="0" w:before="0"/>
      </w:pPr>
      <w:r>
        <w:t>环烃生产工</w:t>
      </w:r>
    </w:p>
    <w:p>
      <w:pPr>
        <w:spacing w:after="0" w:before="0"/>
      </w:pPr>
      <w:r>
        <w:t>烃类衍生物生产工</w:t>
      </w:r>
    </w:p>
    <w:p>
      <w:pPr>
        <w:spacing w:after="0" w:before="0"/>
      </w:pPr>
      <w:r>
        <w:t>其他基本有机化工产品生产人员</w:t>
      </w:r>
    </w:p>
    <w:p>
      <w:pPr>
        <w:spacing w:after="0" w:before="0"/>
      </w:pPr>
      <w:r>
        <w:t>聚乙烯生产工</w:t>
      </w:r>
    </w:p>
    <w:p>
      <w:pPr>
        <w:spacing w:after="0" w:before="0"/>
      </w:pPr>
      <w:r>
        <w:t>聚丙烯生产工</w:t>
      </w:r>
    </w:p>
    <w:p>
      <w:pPr>
        <w:spacing w:after="0" w:before="0"/>
      </w:pPr>
      <w:r>
        <w:t>聚苯乙烯生产工</w:t>
      </w:r>
    </w:p>
    <w:p>
      <w:pPr>
        <w:spacing w:after="0" w:before="0"/>
      </w:pPr>
      <w:r>
        <w:t>聚丁二烯生产工</w:t>
      </w:r>
    </w:p>
    <w:p>
      <w:pPr>
        <w:spacing w:after="0" w:before="0"/>
      </w:pPr>
      <w:r>
        <w:t>聚氯乙烯生产工</w:t>
      </w:r>
    </w:p>
    <w:p>
      <w:pPr>
        <w:spacing w:after="0" w:before="0"/>
      </w:pPr>
      <w:r>
        <w:t>酚醛树脂生产工</w:t>
      </w:r>
    </w:p>
    <w:p>
      <w:pPr>
        <w:spacing w:after="0" w:before="0"/>
      </w:pPr>
      <w:r>
        <w:t>环氧树脂生产工</w:t>
      </w:r>
    </w:p>
    <w:p>
      <w:pPr>
        <w:spacing w:after="0" w:before="0"/>
      </w:pPr>
      <w:r>
        <w:t>丙烯腈-丁二烯-苯乙烯共聚物（ABS）生产工</w:t>
      </w:r>
    </w:p>
    <w:p>
      <w:pPr>
        <w:spacing w:after="0" w:before="0"/>
      </w:pPr>
      <w:r>
        <w:t>其他合成树脂生产人员</w:t>
      </w:r>
    </w:p>
    <w:p>
      <w:pPr>
        <w:spacing w:after="0" w:before="0"/>
      </w:pPr>
      <w:r>
        <w:t>顺丁橡胶生产工</w:t>
      </w:r>
    </w:p>
    <w:p>
      <w:pPr>
        <w:spacing w:after="0" w:before="0"/>
      </w:pPr>
      <w:r>
        <w:t>乙丙橡胶生产工</w:t>
      </w:r>
    </w:p>
    <w:p>
      <w:pPr>
        <w:spacing w:after="0" w:before="0"/>
      </w:pPr>
      <w:r>
        <w:t>异戊橡胶生产工</w:t>
      </w:r>
    </w:p>
    <w:p>
      <w:pPr>
        <w:spacing w:after="0" w:before="0"/>
      </w:pPr>
      <w:r>
        <w:t>丁腈橡胶生产工</w:t>
      </w:r>
    </w:p>
    <w:p>
      <w:pPr>
        <w:spacing w:after="0" w:before="0"/>
      </w:pPr>
      <w:r>
        <w:t>丁苯橡胶生产工</w:t>
      </w:r>
    </w:p>
    <w:p>
      <w:pPr>
        <w:spacing w:after="0" w:before="0"/>
      </w:pPr>
      <w:r>
        <w:t>氯丁橡胶生产工</w:t>
      </w:r>
    </w:p>
    <w:p>
      <w:pPr>
        <w:spacing w:after="0" w:before="0"/>
      </w:pPr>
      <w:r>
        <w:t>其他合成橡胶生产人员</w:t>
      </w:r>
    </w:p>
    <w:p>
      <w:pPr>
        <w:spacing w:after="0" w:before="0"/>
      </w:pPr>
      <w:r>
        <w:t>化纤聚合工</w:t>
      </w:r>
    </w:p>
    <w:p>
      <w:pPr>
        <w:spacing w:after="0" w:before="0"/>
      </w:pPr>
      <w:r>
        <w:t>湿纺原液制造工</w:t>
      </w:r>
    </w:p>
    <w:p>
      <w:pPr>
        <w:spacing w:after="0" w:before="0"/>
      </w:pPr>
      <w:r>
        <w:t>纺丝工</w:t>
      </w:r>
    </w:p>
    <w:p>
      <w:pPr>
        <w:spacing w:after="0" w:before="0"/>
      </w:pPr>
      <w:r>
        <w:t>化纤后处理工</w:t>
      </w:r>
    </w:p>
    <w:p>
      <w:pPr>
        <w:spacing w:after="0" w:before="0"/>
      </w:pPr>
      <w:r>
        <w:t>纺丝凝固浴液配制工</w:t>
      </w:r>
    </w:p>
    <w:p>
      <w:pPr>
        <w:spacing w:after="0" w:before="0"/>
      </w:pPr>
      <w:r>
        <w:t>无纺布制造工</w:t>
      </w:r>
    </w:p>
    <w:p>
      <w:pPr>
        <w:spacing w:after="0" w:before="0"/>
      </w:pPr>
      <w:r>
        <w:t>化纤纺丝精密组件工</w:t>
      </w:r>
    </w:p>
    <w:p>
      <w:pPr>
        <w:spacing w:after="0" w:before="0"/>
      </w:pPr>
      <w:r>
        <w:t>其他化学纤维生产人员</w:t>
      </w:r>
    </w:p>
    <w:p>
      <w:pPr>
        <w:spacing w:after="0" w:before="0"/>
      </w:pPr>
      <w:r>
        <w:t>合成革制造工</w:t>
      </w:r>
    </w:p>
    <w:p>
      <w:pPr>
        <w:spacing w:after="0" w:before="0"/>
      </w:pPr>
      <w:r>
        <w:t>其他合成革生产人员</w:t>
      </w:r>
    </w:p>
    <w:p>
      <w:pPr>
        <w:spacing w:after="0" w:before="0"/>
      </w:pPr>
      <w:r>
        <w:t>有机合成工</w:t>
      </w:r>
    </w:p>
    <w:p>
      <w:pPr>
        <w:spacing w:after="0" w:before="0"/>
      </w:pPr>
      <w:r>
        <w:t>农药生物测试试验工</w:t>
      </w:r>
    </w:p>
    <w:p>
      <w:pPr>
        <w:spacing w:after="0" w:before="0"/>
      </w:pPr>
      <w:r>
        <w:t>染料标准工</w:t>
      </w:r>
    </w:p>
    <w:p>
      <w:pPr>
        <w:spacing w:after="0" w:before="0"/>
      </w:pPr>
      <w:r>
        <w:t>染料应用试验工</w:t>
      </w:r>
    </w:p>
    <w:p>
      <w:pPr>
        <w:spacing w:after="0" w:before="0"/>
      </w:pPr>
      <w:r>
        <w:t>染料拼混工</w:t>
      </w:r>
    </w:p>
    <w:p>
      <w:pPr>
        <w:spacing w:after="0" w:before="0"/>
      </w:pPr>
      <w:r>
        <w:t>研磨分散工</w:t>
      </w:r>
    </w:p>
    <w:p>
      <w:pPr>
        <w:spacing w:after="0" w:before="0"/>
      </w:pPr>
      <w:r>
        <w:t>催化剂制造工</w:t>
      </w:r>
    </w:p>
    <w:p>
      <w:pPr>
        <w:spacing w:after="0" w:before="0"/>
      </w:pPr>
      <w:r>
        <w:t>催化剂试验工</w:t>
      </w:r>
    </w:p>
    <w:p>
      <w:pPr>
        <w:spacing w:after="0" w:before="0"/>
      </w:pPr>
      <w:r>
        <w:t>涂料合成树脂工</w:t>
      </w:r>
    </w:p>
    <w:p>
      <w:pPr>
        <w:spacing w:after="0" w:before="0"/>
      </w:pPr>
      <w:r>
        <w:t>制漆配色调制工</w:t>
      </w:r>
    </w:p>
    <w:p>
      <w:pPr>
        <w:spacing w:after="0" w:before="0"/>
      </w:pPr>
      <w:r>
        <w:t>溶剂制造工</w:t>
      </w:r>
    </w:p>
    <w:p>
      <w:pPr>
        <w:spacing w:after="0" w:before="0"/>
      </w:pPr>
      <w:r>
        <w:t>化学试剂制造工</w:t>
      </w:r>
    </w:p>
    <w:p>
      <w:pPr>
        <w:spacing w:after="0" w:before="0"/>
      </w:pPr>
      <w:r>
        <w:t>化工添加剂制造工</w:t>
      </w:r>
    </w:p>
    <w:p>
      <w:pPr>
        <w:spacing w:after="0" w:before="0"/>
      </w:pPr>
      <w:r>
        <w:t>其他精细化工产品生产人员</w:t>
      </w:r>
    </w:p>
    <w:p>
      <w:pPr>
        <w:spacing w:after="0" w:before="0"/>
      </w:pPr>
      <w:r>
        <w:t>片基制造工</w:t>
      </w:r>
    </w:p>
    <w:p>
      <w:pPr>
        <w:spacing w:after="0" w:before="0"/>
      </w:pPr>
      <w:r>
        <w:t>感光材料制造工</w:t>
      </w:r>
    </w:p>
    <w:p>
      <w:pPr>
        <w:spacing w:after="0" w:before="0"/>
      </w:pPr>
      <w:r>
        <w:t>感光材料试验工</w:t>
      </w:r>
    </w:p>
    <w:p>
      <w:pPr>
        <w:spacing w:after="0" w:before="0"/>
      </w:pPr>
      <w:r>
        <w:t>暗盒制造工</w:t>
      </w:r>
    </w:p>
    <w:p>
      <w:pPr>
        <w:spacing w:after="0" w:before="0"/>
      </w:pPr>
      <w:r>
        <w:t>废片、白银回收工</w:t>
      </w:r>
    </w:p>
    <w:p>
      <w:pPr>
        <w:spacing w:after="0" w:before="0"/>
      </w:pPr>
      <w:r>
        <w:t>磁粉制造工</w:t>
      </w:r>
    </w:p>
    <w:p>
      <w:pPr>
        <w:spacing w:after="0" w:before="0"/>
      </w:pPr>
      <w:r>
        <w:t>磁记录材料制造工</w:t>
      </w:r>
    </w:p>
    <w:p>
      <w:pPr>
        <w:spacing w:after="0" w:before="0"/>
      </w:pPr>
      <w:r>
        <w:t>磁记录材料试验工</w:t>
      </w:r>
    </w:p>
    <w:p>
      <w:pPr>
        <w:spacing w:after="0" w:before="0"/>
      </w:pPr>
      <w:r>
        <w:t>感光鼓涂敷工</w:t>
      </w:r>
    </w:p>
    <w:p>
      <w:pPr>
        <w:spacing w:after="0" w:before="0"/>
      </w:pPr>
      <w:r>
        <w:t>其他信息记录材料生产人员</w:t>
      </w:r>
    </w:p>
    <w:p>
      <w:pPr>
        <w:spacing w:after="0" w:before="0"/>
      </w:pPr>
      <w:r>
        <w:t>单基火药制造工</w:t>
      </w:r>
    </w:p>
    <w:p>
      <w:pPr>
        <w:spacing w:after="0" w:before="0"/>
      </w:pPr>
      <w:r>
        <w:t>双基火药制造工</w:t>
      </w:r>
    </w:p>
    <w:p>
      <w:pPr>
        <w:spacing w:after="0" w:before="0"/>
      </w:pPr>
      <w:r>
        <w:t>多基火药制造工</w:t>
      </w:r>
    </w:p>
    <w:p>
      <w:pPr>
        <w:spacing w:after="0" w:before="0"/>
      </w:pPr>
      <w:r>
        <w:t>黑火药制造工</w:t>
      </w:r>
    </w:p>
    <w:p>
      <w:pPr>
        <w:spacing w:after="0" w:before="0"/>
      </w:pPr>
      <w:r>
        <w:t>混合火药制造工</w:t>
      </w:r>
    </w:p>
    <w:p>
      <w:pPr>
        <w:spacing w:after="0" w:before="0"/>
      </w:pPr>
      <w:r>
        <w:t>其他火药制造人员</w:t>
      </w:r>
    </w:p>
    <w:p>
      <w:pPr>
        <w:spacing w:after="0" w:before="0"/>
      </w:pPr>
      <w:r>
        <w:t>单质炸药制造工</w:t>
      </w:r>
    </w:p>
    <w:p>
      <w:pPr>
        <w:spacing w:after="0" w:before="0"/>
      </w:pPr>
      <w:r>
        <w:t>混合炸药制造工</w:t>
      </w:r>
    </w:p>
    <w:p>
      <w:pPr>
        <w:spacing w:after="0" w:before="0"/>
      </w:pPr>
      <w:r>
        <w:t>起爆药制造工</w:t>
      </w:r>
    </w:p>
    <w:p>
      <w:pPr>
        <w:spacing w:after="0" w:before="0"/>
      </w:pPr>
      <w:r>
        <w:t>其他炸药制造人员</w:t>
      </w:r>
    </w:p>
    <w:p>
      <w:pPr>
        <w:spacing w:after="0" w:before="0"/>
      </w:pPr>
      <w:r>
        <w:t>松香工</w:t>
      </w:r>
    </w:p>
    <w:p>
      <w:pPr>
        <w:spacing w:after="0" w:before="0"/>
      </w:pPr>
      <w:r>
        <w:t>松节油制品工</w:t>
      </w:r>
    </w:p>
    <w:p>
      <w:pPr>
        <w:spacing w:after="0" w:before="0"/>
      </w:pPr>
      <w:r>
        <w:t>活性炭生产工</w:t>
      </w:r>
    </w:p>
    <w:p>
      <w:pPr>
        <w:spacing w:after="0" w:before="0"/>
      </w:pPr>
      <w:r>
        <w:t>栲胶生产工</w:t>
      </w:r>
    </w:p>
    <w:p>
      <w:pPr>
        <w:spacing w:after="0" w:before="0"/>
      </w:pPr>
      <w:r>
        <w:t>紫胶生产工</w:t>
      </w:r>
    </w:p>
    <w:p>
      <w:pPr>
        <w:spacing w:after="0" w:before="0"/>
      </w:pPr>
      <w:r>
        <w:t>栓皮制品工</w:t>
      </w:r>
    </w:p>
    <w:p>
      <w:pPr>
        <w:spacing w:after="0" w:before="0"/>
      </w:pPr>
      <w:r>
        <w:t>木材水解工</w:t>
      </w:r>
    </w:p>
    <w:p>
      <w:pPr>
        <w:spacing w:after="0" w:before="0"/>
      </w:pPr>
      <w:r>
        <w:t>其他林产化工产品生产人员</w:t>
      </w:r>
    </w:p>
    <w:p>
      <w:pPr>
        <w:spacing w:after="0" w:before="0"/>
      </w:pPr>
      <w:r>
        <w:t>树脂基复合材料工</w:t>
      </w:r>
    </w:p>
    <w:p>
      <w:pPr>
        <w:spacing w:after="0" w:before="0"/>
      </w:pPr>
      <w:r>
        <w:t>橡胶基复合材料工</w:t>
      </w:r>
    </w:p>
    <w:p>
      <w:pPr>
        <w:spacing w:after="0" w:before="0"/>
      </w:pPr>
      <w:r>
        <w:t>碳基复合材料工</w:t>
      </w:r>
    </w:p>
    <w:p>
      <w:pPr>
        <w:spacing w:after="0" w:before="0"/>
      </w:pPr>
      <w:r>
        <w:t>陶瓷基复合材料工</w:t>
      </w:r>
    </w:p>
    <w:p>
      <w:pPr>
        <w:spacing w:after="0" w:before="0"/>
      </w:pPr>
      <w:r>
        <w:t>复合固体推进剂成型工</w:t>
      </w:r>
    </w:p>
    <w:p>
      <w:pPr>
        <w:spacing w:after="0" w:before="0"/>
      </w:pPr>
      <w:r>
        <w:t>复合固体发动机装药工</w:t>
      </w:r>
    </w:p>
    <w:p>
      <w:pPr>
        <w:spacing w:after="0" w:before="0"/>
      </w:pPr>
      <w:r>
        <w:t>飞机复合材料制品工</w:t>
      </w:r>
    </w:p>
    <w:p>
      <w:pPr>
        <w:spacing w:after="0" w:before="0"/>
      </w:pPr>
      <w:r>
        <w:t>其他复合材料加工人员</w:t>
      </w:r>
    </w:p>
    <w:p>
      <w:pPr>
        <w:spacing w:after="0" w:before="0"/>
      </w:pPr>
      <w:r>
        <w:t>制皂工</w:t>
      </w:r>
    </w:p>
    <w:p>
      <w:pPr>
        <w:spacing w:after="0" w:before="0"/>
      </w:pPr>
      <w:r>
        <w:t>甘油工</w:t>
      </w:r>
    </w:p>
    <w:p>
      <w:pPr>
        <w:spacing w:after="0" w:before="0"/>
      </w:pPr>
      <w:r>
        <w:t>脂肪酸工</w:t>
      </w:r>
    </w:p>
    <w:p>
      <w:pPr>
        <w:spacing w:after="0" w:before="0"/>
      </w:pPr>
      <w:r>
        <w:t>洗衣粉成型工</w:t>
      </w:r>
    </w:p>
    <w:p>
      <w:pPr>
        <w:spacing w:after="0" w:before="0"/>
      </w:pPr>
      <w:r>
        <w:t>合成洗涤剂制造工</w:t>
      </w:r>
    </w:p>
    <w:p>
      <w:pPr>
        <w:spacing w:after="0" w:before="0"/>
      </w:pPr>
      <w:r>
        <w:t>香料制造工</w:t>
      </w:r>
    </w:p>
    <w:p>
      <w:pPr>
        <w:spacing w:after="0" w:before="0"/>
      </w:pPr>
      <w:r>
        <w:t>香精配制工</w:t>
      </w:r>
    </w:p>
    <w:p>
      <w:pPr>
        <w:spacing w:after="0" w:before="0"/>
      </w:pPr>
      <w:r>
        <w:t>化妆品配制工</w:t>
      </w:r>
    </w:p>
    <w:p>
      <w:pPr>
        <w:spacing w:after="0" w:before="0"/>
      </w:pPr>
      <w:r>
        <w:t>牙膏制造工</w:t>
      </w:r>
    </w:p>
    <w:p>
      <w:pPr>
        <w:spacing w:after="0" w:before="0"/>
      </w:pPr>
      <w:r>
        <w:t>油墨制造工</w:t>
      </w:r>
    </w:p>
    <w:p>
      <w:pPr>
        <w:spacing w:after="0" w:before="0"/>
      </w:pPr>
      <w:r>
        <w:t>制胶工</w:t>
      </w:r>
    </w:p>
    <w:p>
      <w:pPr>
        <w:spacing w:after="0" w:before="0"/>
      </w:pPr>
      <w:r>
        <w:t>火柴制造工</w:t>
      </w:r>
    </w:p>
    <w:p>
      <w:pPr>
        <w:spacing w:after="0" w:before="0"/>
      </w:pPr>
      <w:r>
        <w:t>其他日用化学品生产人员</w:t>
      </w:r>
    </w:p>
    <w:p>
      <w:pPr>
        <w:spacing w:after="0" w:before="0"/>
      </w:pPr>
      <w:r>
        <w:t>电子绝缘与介质材料制造工</w:t>
      </w:r>
    </w:p>
    <w:p>
      <w:pPr>
        <w:spacing w:after="0" w:before="0"/>
      </w:pPr>
      <w:r>
        <w:t>车工</w:t>
      </w:r>
    </w:p>
    <w:p>
      <w:pPr>
        <w:spacing w:after="0" w:before="0"/>
      </w:pPr>
      <w:r>
        <w:t>铣工</w:t>
      </w:r>
    </w:p>
    <w:p>
      <w:pPr>
        <w:spacing w:after="0" w:before="0"/>
      </w:pPr>
      <w:r>
        <w:t>刨插工</w:t>
      </w:r>
    </w:p>
    <w:p>
      <w:pPr>
        <w:spacing w:after="0" w:before="0"/>
      </w:pPr>
      <w:r>
        <w:t>磨工</w:t>
      </w:r>
    </w:p>
    <w:p>
      <w:pPr>
        <w:spacing w:after="0" w:before="0"/>
      </w:pPr>
      <w:r>
        <w:t>镗工</w:t>
      </w:r>
    </w:p>
    <w:p>
      <w:pPr>
        <w:spacing w:after="0" w:before="0"/>
      </w:pPr>
      <w:r>
        <w:t>钻床工</w:t>
      </w:r>
    </w:p>
    <w:p>
      <w:pPr>
        <w:spacing w:after="0" w:before="0"/>
      </w:pPr>
      <w:r>
        <w:t>组合机床操作工</w:t>
      </w:r>
    </w:p>
    <w:p>
      <w:pPr>
        <w:spacing w:after="0" w:before="0"/>
      </w:pPr>
      <w:r>
        <w:t>加工中心操作工</w:t>
      </w:r>
    </w:p>
    <w:p>
      <w:pPr>
        <w:spacing w:after="0" w:before="0"/>
      </w:pPr>
      <w:r>
        <w:t>制齿工</w:t>
      </w:r>
    </w:p>
    <w:p>
      <w:pPr>
        <w:spacing w:after="0" w:before="0"/>
      </w:pPr>
      <w:r>
        <w:t>螺丝纹挤形工</w:t>
      </w:r>
    </w:p>
    <w:p>
      <w:pPr>
        <w:spacing w:after="0" w:before="0"/>
      </w:pPr>
      <w:r>
        <w:t>抛磨光工</w:t>
      </w:r>
    </w:p>
    <w:p>
      <w:pPr>
        <w:spacing w:after="0" w:before="0"/>
      </w:pPr>
      <w:r>
        <w:t>拉床工</w:t>
      </w:r>
    </w:p>
    <w:p>
      <w:pPr>
        <w:spacing w:after="0" w:before="0"/>
      </w:pPr>
      <w:r>
        <w:t>锯床工</w:t>
      </w:r>
    </w:p>
    <w:p>
      <w:pPr>
        <w:spacing w:after="0" w:before="0"/>
      </w:pPr>
      <w:r>
        <w:t>刃具扭制工</w:t>
      </w:r>
    </w:p>
    <w:p>
      <w:pPr>
        <w:spacing w:after="0" w:before="0"/>
      </w:pPr>
      <w:r>
        <w:t>弹性元件制造工</w:t>
      </w:r>
    </w:p>
    <w:p>
      <w:pPr>
        <w:spacing w:after="0" w:before="0"/>
      </w:pPr>
      <w:r>
        <w:t>其他机械冷加工人员</w:t>
      </w:r>
    </w:p>
    <w:p>
      <w:pPr>
        <w:spacing w:after="0" w:before="0"/>
      </w:pPr>
      <w:r>
        <w:t>铸造工</w:t>
      </w:r>
    </w:p>
    <w:p>
      <w:pPr>
        <w:spacing w:after="0" w:before="0"/>
      </w:pPr>
      <w:r>
        <w:t>锻造工</w:t>
      </w:r>
    </w:p>
    <w:p>
      <w:pPr>
        <w:spacing w:after="0" w:before="0"/>
      </w:pPr>
      <w:r>
        <w:t>冲压工</w:t>
      </w:r>
    </w:p>
    <w:p>
      <w:pPr>
        <w:spacing w:after="0" w:before="0"/>
      </w:pPr>
      <w:r>
        <w:t>剪切工</w:t>
      </w:r>
    </w:p>
    <w:p>
      <w:pPr>
        <w:spacing w:after="0" w:before="0"/>
      </w:pPr>
      <w:r>
        <w:t>焊工</w:t>
      </w:r>
    </w:p>
    <w:p>
      <w:pPr>
        <w:spacing w:after="0" w:before="0"/>
      </w:pPr>
      <w:r>
        <w:t>金属热处理工</w:t>
      </w:r>
    </w:p>
    <w:p>
      <w:pPr>
        <w:spacing w:after="0" w:before="0"/>
      </w:pPr>
      <w:r>
        <w:t>粉末冶金制造工</w:t>
      </w:r>
    </w:p>
    <w:p>
      <w:pPr>
        <w:spacing w:after="0" w:before="0"/>
      </w:pPr>
      <w:r>
        <w:t>其他机械热加工人员</w:t>
      </w:r>
    </w:p>
    <w:p>
      <w:pPr>
        <w:spacing w:after="0" w:before="0"/>
      </w:pPr>
      <w:r>
        <w:t>电切削工</w:t>
      </w:r>
    </w:p>
    <w:p>
      <w:pPr>
        <w:spacing w:after="0" w:before="0"/>
      </w:pPr>
      <w:r>
        <w:t>其他特种加设备操作人员</w:t>
      </w:r>
    </w:p>
    <w:p>
      <w:pPr>
        <w:spacing w:after="0" w:before="0"/>
      </w:pPr>
      <w:r>
        <w:t>冷作钣金工</w:t>
      </w:r>
    </w:p>
    <w:p>
      <w:pPr>
        <w:spacing w:after="0" w:before="0"/>
      </w:pPr>
      <w:r>
        <w:t>其他冷作钣金加工人员</w:t>
      </w:r>
    </w:p>
    <w:p>
      <w:pPr>
        <w:spacing w:after="0" w:before="0"/>
      </w:pPr>
      <w:r>
        <w:t>镀层工</w:t>
      </w:r>
    </w:p>
    <w:p>
      <w:pPr>
        <w:spacing w:after="0" w:before="0"/>
      </w:pPr>
      <w:r>
        <w:t>涂装工</w:t>
      </w:r>
    </w:p>
    <w:p>
      <w:pPr>
        <w:spacing w:after="0" w:before="0"/>
      </w:pPr>
      <w:r>
        <w:t>其他工件表面处理加工人员</w:t>
      </w:r>
    </w:p>
    <w:p>
      <w:pPr>
        <w:spacing w:after="0" w:before="0"/>
      </w:pPr>
      <w:r>
        <w:t>磨料制造工</w:t>
      </w:r>
    </w:p>
    <w:p>
      <w:pPr>
        <w:spacing w:after="0" w:before="0"/>
      </w:pPr>
      <w:r>
        <w:t>磨具制造工</w:t>
      </w:r>
    </w:p>
    <w:p>
      <w:pPr>
        <w:spacing w:after="0" w:before="0"/>
      </w:pPr>
      <w:r>
        <w:t>其他磨料磨具制造加工人员</w:t>
      </w:r>
    </w:p>
    <w:p>
      <w:pPr>
        <w:spacing w:after="0" w:before="0"/>
      </w:pPr>
      <w:r>
        <w:t>金属软管、波纹管工</w:t>
      </w:r>
    </w:p>
    <w:p>
      <w:pPr>
        <w:spacing w:after="0" w:before="0"/>
      </w:pPr>
      <w:r>
        <w:t>卫星光学冷加工工</w:t>
      </w:r>
    </w:p>
    <w:p>
      <w:pPr>
        <w:spacing w:after="0" w:before="0"/>
      </w:pPr>
      <w:r>
        <w:t>航天器件高温处理工</w:t>
      </w:r>
    </w:p>
    <w:p>
      <w:pPr>
        <w:spacing w:after="0" w:before="0"/>
      </w:pPr>
      <w:r>
        <w:t>其他航天器件加工成型人员</w:t>
      </w:r>
    </w:p>
    <w:p>
      <w:pPr>
        <w:spacing w:after="0" w:before="0"/>
      </w:pPr>
      <w:r>
        <w:t>电焊条制造工</w:t>
      </w:r>
    </w:p>
    <w:p>
      <w:pPr>
        <w:spacing w:after="0" w:before="0"/>
      </w:pPr>
      <w:r>
        <w:t>仪器仪表元件制造工</w:t>
      </w:r>
    </w:p>
    <w:p>
      <w:pPr>
        <w:spacing w:after="0" w:before="0"/>
      </w:pPr>
      <w:r>
        <w:t>真空干燥处理工</w:t>
      </w:r>
    </w:p>
    <w:p>
      <w:pPr>
        <w:spacing w:after="0" w:before="0"/>
      </w:pPr>
      <w:r>
        <w:t>人造宝石制造工</w:t>
      </w:r>
    </w:p>
    <w:p>
      <w:pPr>
        <w:spacing w:after="0" w:before="0"/>
      </w:pPr>
      <w:r>
        <w:t>基础件装配工</w:t>
      </w:r>
    </w:p>
    <w:p>
      <w:pPr>
        <w:spacing w:after="0" w:before="0"/>
      </w:pPr>
      <w:r>
        <w:t>部件装配工</w:t>
      </w:r>
    </w:p>
    <w:p>
      <w:pPr>
        <w:spacing w:after="0" w:before="0"/>
      </w:pPr>
      <w:r>
        <w:t>其他基础件、部件装配人员</w:t>
      </w:r>
    </w:p>
    <w:p>
      <w:pPr>
        <w:spacing w:after="0" w:before="0"/>
      </w:pPr>
      <w:r>
        <w:t>装配钳工</w:t>
      </w:r>
    </w:p>
    <w:p>
      <w:pPr>
        <w:spacing w:after="0" w:before="0"/>
      </w:pPr>
      <w:r>
        <w:t>工具钳工</w:t>
      </w:r>
    </w:p>
    <w:p>
      <w:pPr>
        <w:spacing w:after="0" w:before="0"/>
      </w:pPr>
      <w:r>
        <w:t>其他机械设备装配人员</w:t>
      </w:r>
    </w:p>
    <w:p>
      <w:pPr>
        <w:spacing w:after="0" w:before="0"/>
      </w:pPr>
      <w:r>
        <w:t>汽轮机装配工</w:t>
      </w:r>
    </w:p>
    <w:p>
      <w:pPr>
        <w:spacing w:after="0" w:before="0"/>
      </w:pPr>
      <w:r>
        <w:t>内燃机装配工</w:t>
      </w:r>
    </w:p>
    <w:p>
      <w:pPr>
        <w:spacing w:after="0" w:before="0"/>
      </w:pPr>
      <w:r>
        <w:t>锅炉设备装配工</w:t>
      </w:r>
    </w:p>
    <w:p>
      <w:pPr>
        <w:spacing w:after="0" w:before="0"/>
      </w:pPr>
      <w:r>
        <w:t>电机装配工</w:t>
      </w:r>
    </w:p>
    <w:p>
      <w:pPr>
        <w:spacing w:after="0" w:before="0"/>
      </w:pPr>
      <w:r>
        <w:t>其他动力设备装配人员</w:t>
      </w:r>
    </w:p>
    <w:p>
      <w:pPr>
        <w:spacing w:after="0" w:before="0"/>
      </w:pPr>
      <w:r>
        <w:t>铁心叠装工</w:t>
      </w:r>
    </w:p>
    <w:p>
      <w:pPr>
        <w:spacing w:after="0" w:before="0"/>
      </w:pPr>
      <w:r>
        <w:t>绝缘制品件装配工</w:t>
      </w:r>
    </w:p>
    <w:p>
      <w:pPr>
        <w:spacing w:after="0" w:before="0"/>
      </w:pPr>
      <w:r>
        <w:t>线圈绕制工</w:t>
      </w:r>
    </w:p>
    <w:p>
      <w:pPr>
        <w:spacing w:after="0" w:before="0"/>
      </w:pPr>
      <w:r>
        <w:t>绝缘处理浸渍工</w:t>
      </w:r>
    </w:p>
    <w:p>
      <w:pPr>
        <w:spacing w:after="0" w:before="0"/>
      </w:pPr>
      <w:r>
        <w:t>变压器、互感器装配工</w:t>
      </w:r>
    </w:p>
    <w:p>
      <w:pPr>
        <w:spacing w:after="0" w:before="0"/>
      </w:pPr>
      <w:r>
        <w:t>高低压电器装配工</w:t>
      </w:r>
    </w:p>
    <w:p>
      <w:pPr>
        <w:spacing w:after="0" w:before="0"/>
      </w:pPr>
      <w:r>
        <w:t>电焊机装配工</w:t>
      </w:r>
    </w:p>
    <w:p>
      <w:pPr>
        <w:spacing w:after="0" w:before="0"/>
      </w:pPr>
      <w:r>
        <w:t>电炉装配工</w:t>
      </w:r>
    </w:p>
    <w:p>
      <w:pPr>
        <w:spacing w:after="0" w:before="0"/>
      </w:pPr>
      <w:r>
        <w:t>电线电缆制造工</w:t>
      </w:r>
    </w:p>
    <w:p>
      <w:pPr>
        <w:spacing w:after="0" w:before="0"/>
      </w:pPr>
      <w:r>
        <w:t>其他电气元件及设备装配人员</w:t>
      </w:r>
    </w:p>
    <w:p>
      <w:pPr>
        <w:spacing w:after="0" w:before="0"/>
      </w:pPr>
      <w:r>
        <w:t>电子专用设备装调工</w:t>
      </w:r>
    </w:p>
    <w:p>
      <w:pPr>
        <w:spacing w:after="0" w:before="0"/>
      </w:pPr>
      <w:r>
        <w:t>真空测试工</w:t>
      </w:r>
    </w:p>
    <w:p>
      <w:pPr>
        <w:spacing w:after="0" w:before="0"/>
      </w:pPr>
      <w:r>
        <w:t>其他电子专用设备装配调试人员</w:t>
      </w:r>
    </w:p>
    <w:p>
      <w:pPr>
        <w:spacing w:after="0" w:before="0"/>
      </w:pPr>
      <w:r>
        <w:t>仪器仪表元器件装调工</w:t>
      </w:r>
    </w:p>
    <w:p>
      <w:pPr>
        <w:spacing w:after="0" w:before="0"/>
      </w:pPr>
      <w:r>
        <w:t>力学仪器仪表装配工</w:t>
      </w:r>
    </w:p>
    <w:p>
      <w:pPr>
        <w:spacing w:after="0" w:before="0"/>
      </w:pPr>
      <w:r>
        <w:t>电子仪器仪表装配工</w:t>
      </w:r>
    </w:p>
    <w:p>
      <w:pPr>
        <w:spacing w:after="0" w:before="0"/>
      </w:pPr>
      <w:r>
        <w:t>光电仪器仪表元装调工</w:t>
      </w:r>
    </w:p>
    <w:p>
      <w:pPr>
        <w:spacing w:after="0" w:before="0"/>
      </w:pPr>
      <w:r>
        <w:t>分析仪器仪表装配工</w:t>
      </w:r>
    </w:p>
    <w:p>
      <w:pPr>
        <w:spacing w:after="0" w:before="0"/>
      </w:pPr>
      <w:r>
        <w:t>计时仪器仪表装配工</w:t>
      </w:r>
    </w:p>
    <w:p>
      <w:pPr>
        <w:spacing w:after="0" w:before="0"/>
      </w:pPr>
      <w:r>
        <w:t>工业自动化仪器仪表与装置装配工</w:t>
      </w:r>
    </w:p>
    <w:p>
      <w:pPr>
        <w:spacing w:after="0" w:before="0"/>
      </w:pPr>
      <w:r>
        <w:t>电工仪器仪表装配工</w:t>
      </w:r>
    </w:p>
    <w:p>
      <w:pPr>
        <w:spacing w:after="0" w:before="0"/>
      </w:pPr>
      <w:r>
        <w:t>其他仪器仪表装配人员</w:t>
      </w:r>
    </w:p>
    <w:p>
      <w:pPr>
        <w:spacing w:after="0" w:before="0"/>
      </w:pPr>
      <w:r>
        <w:t>汽车（拖拉机）装配工</w:t>
      </w:r>
    </w:p>
    <w:p>
      <w:pPr>
        <w:spacing w:after="0" w:before="0"/>
      </w:pPr>
      <w:r>
        <w:t>铁路机车机械制修工</w:t>
      </w:r>
    </w:p>
    <w:p>
      <w:pPr>
        <w:spacing w:after="0" w:before="0"/>
      </w:pPr>
      <w:r>
        <w:t>铁路车辆机械制修工</w:t>
      </w:r>
    </w:p>
    <w:p>
      <w:pPr>
        <w:spacing w:after="0" w:before="0"/>
      </w:pPr>
      <w:r>
        <w:t>铁路机车电气装修工</w:t>
      </w:r>
    </w:p>
    <w:p>
      <w:pPr>
        <w:spacing w:after="0" w:before="0"/>
      </w:pPr>
      <w:r>
        <w:t>铁路车辆电气装修工</w:t>
      </w:r>
    </w:p>
    <w:p>
      <w:pPr>
        <w:spacing w:after="0" w:before="0"/>
      </w:pPr>
      <w:r>
        <w:t>铁路机车车辆制动修造工</w:t>
      </w:r>
    </w:p>
    <w:p>
      <w:pPr>
        <w:spacing w:after="0" w:before="0"/>
      </w:pPr>
      <w:r>
        <w:t>电机车装配工</w:t>
      </w:r>
    </w:p>
    <w:p>
      <w:pPr>
        <w:spacing w:after="0" w:before="0"/>
      </w:pPr>
      <w:r>
        <w:t>摩托车装配工</w:t>
      </w:r>
    </w:p>
    <w:p>
      <w:pPr>
        <w:spacing w:after="0" w:before="0"/>
      </w:pPr>
      <w:r>
        <w:t>助动车、自行车装配工</w:t>
      </w:r>
    </w:p>
    <w:p>
      <w:pPr>
        <w:spacing w:after="0" w:before="0"/>
      </w:pPr>
      <w:r>
        <w:t>其他运输车辆装配人员</w:t>
      </w:r>
    </w:p>
    <w:p>
      <w:pPr>
        <w:spacing w:after="0" w:before="0"/>
      </w:pPr>
      <w:r>
        <w:t>功能膜工</w:t>
      </w:r>
    </w:p>
    <w:p>
      <w:pPr>
        <w:spacing w:after="0" w:before="0"/>
      </w:pPr>
      <w:r>
        <w:t>电渗析器工</w:t>
      </w:r>
    </w:p>
    <w:p>
      <w:pPr>
        <w:spacing w:after="0" w:before="0"/>
      </w:pPr>
      <w:r>
        <w:t>其他膜法水处理设备制造人员</w:t>
      </w:r>
    </w:p>
    <w:p>
      <w:pPr>
        <w:spacing w:after="0" w:before="0"/>
      </w:pPr>
      <w:r>
        <w:t>医疗器械装配工</w:t>
      </w:r>
    </w:p>
    <w:p>
      <w:pPr>
        <w:spacing w:after="0" w:before="0"/>
      </w:pPr>
      <w:r>
        <w:t>假肢制作装配工</w:t>
      </w:r>
    </w:p>
    <w:p>
      <w:pPr>
        <w:spacing w:after="0" w:before="0"/>
      </w:pPr>
      <w:r>
        <w:t>矫形器制作装配工</w:t>
      </w:r>
    </w:p>
    <w:p>
      <w:pPr>
        <w:spacing w:after="0" w:before="0"/>
      </w:pPr>
      <w:r>
        <w:t>其他医疗器械装配及假肢与工与矫形器制作人员</w:t>
      </w:r>
    </w:p>
    <w:p>
      <w:pPr>
        <w:spacing w:after="0" w:before="0"/>
      </w:pPr>
      <w:r>
        <w:t>空调机装配工</w:t>
      </w:r>
    </w:p>
    <w:p>
      <w:pPr>
        <w:spacing w:after="0" w:before="0"/>
      </w:pPr>
      <w:r>
        <w:t>电冰箱、电冰柜制造装配工</w:t>
      </w:r>
    </w:p>
    <w:p>
      <w:pPr>
        <w:spacing w:after="0" w:before="0"/>
      </w:pPr>
      <w:r>
        <w:t>洗衣机制造装配工</w:t>
      </w:r>
    </w:p>
    <w:p>
      <w:pPr>
        <w:spacing w:after="0" w:before="0"/>
      </w:pPr>
      <w:r>
        <w:t>小型家用电器装配工</w:t>
      </w:r>
    </w:p>
    <w:p>
      <w:pPr>
        <w:spacing w:after="0" w:before="0"/>
      </w:pPr>
      <w:r>
        <w:t>缝纫机制造装配工</w:t>
      </w:r>
    </w:p>
    <w:p>
      <w:pPr>
        <w:spacing w:after="0" w:before="0"/>
      </w:pPr>
      <w:r>
        <w:t>办公小机械制造装配工</w:t>
      </w:r>
    </w:p>
    <w:p>
      <w:pPr>
        <w:spacing w:after="0" w:before="0"/>
      </w:pPr>
      <w:r>
        <w:t>其他日用机械电器制造装配人员</w:t>
      </w:r>
    </w:p>
    <w:p>
      <w:pPr>
        <w:spacing w:after="0" w:before="0"/>
      </w:pPr>
      <w:r>
        <w:t>工具五金制作工</w:t>
      </w:r>
    </w:p>
    <w:p>
      <w:pPr>
        <w:spacing w:after="0" w:before="0"/>
      </w:pPr>
      <w:r>
        <w:t>建筑五金制品制作工</w:t>
      </w:r>
    </w:p>
    <w:p>
      <w:pPr>
        <w:spacing w:after="0" w:before="0"/>
      </w:pPr>
      <w:r>
        <w:t>制锁工</w:t>
      </w:r>
    </w:p>
    <w:p>
      <w:pPr>
        <w:spacing w:after="0" w:before="0"/>
      </w:pPr>
      <w:r>
        <w:t>铝制品制作工</w:t>
      </w:r>
    </w:p>
    <w:p>
      <w:pPr>
        <w:spacing w:after="0" w:before="0"/>
      </w:pPr>
      <w:r>
        <w:t>日用五金制品制作工</w:t>
      </w:r>
    </w:p>
    <w:p>
      <w:pPr>
        <w:spacing w:after="0" w:before="0"/>
      </w:pPr>
      <w:r>
        <w:t>其他五金制品制作装配人员</w:t>
      </w:r>
    </w:p>
    <w:p>
      <w:pPr>
        <w:spacing w:after="0" w:before="0"/>
      </w:pPr>
      <w:r>
        <w:t>装甲车辆装配工</w:t>
      </w:r>
    </w:p>
    <w:p>
      <w:pPr>
        <w:spacing w:after="0" w:before="0"/>
      </w:pPr>
      <w:r>
        <w:t>装甲车辆装配检验工</w:t>
      </w:r>
    </w:p>
    <w:p>
      <w:pPr>
        <w:spacing w:after="0" w:before="0"/>
      </w:pPr>
      <w:r>
        <w:t>装甲车辆驾驶试验工</w:t>
      </w:r>
    </w:p>
    <w:p>
      <w:pPr>
        <w:spacing w:after="0" w:before="0"/>
      </w:pPr>
      <w:r>
        <w:t>装甲车辆发动机装试工</w:t>
      </w:r>
    </w:p>
    <w:p>
      <w:pPr>
        <w:spacing w:after="0" w:before="0"/>
      </w:pPr>
      <w:r>
        <w:t>其他装甲车辆装试人员</w:t>
      </w:r>
    </w:p>
    <w:p>
      <w:pPr>
        <w:spacing w:after="0" w:before="0"/>
      </w:pPr>
      <w:r>
        <w:t>火炮装试工</w:t>
      </w:r>
    </w:p>
    <w:p>
      <w:pPr>
        <w:spacing w:after="0" w:before="0"/>
      </w:pPr>
      <w:r>
        <w:t>火炮装试检验工</w:t>
      </w:r>
    </w:p>
    <w:p>
      <w:pPr>
        <w:spacing w:after="0" w:before="0"/>
      </w:pPr>
      <w:r>
        <w:t>火炮随动系统装试工</w:t>
      </w:r>
    </w:p>
    <w:p>
      <w:pPr>
        <w:spacing w:after="0" w:before="0"/>
      </w:pPr>
      <w:r>
        <w:t>火炮随动系统装试检验工</w:t>
      </w:r>
    </w:p>
    <w:p>
      <w:pPr>
        <w:spacing w:after="0" w:before="0"/>
      </w:pPr>
      <w:r>
        <w:t>火炮膛线制作工</w:t>
      </w:r>
    </w:p>
    <w:p>
      <w:pPr>
        <w:spacing w:after="0" w:before="0"/>
      </w:pPr>
      <w:r>
        <w:t>枪支装配工</w:t>
      </w:r>
    </w:p>
    <w:p>
      <w:pPr>
        <w:spacing w:after="0" w:before="0"/>
      </w:pPr>
      <w:r>
        <w:t>枪管校直工</w:t>
      </w:r>
    </w:p>
    <w:p>
      <w:pPr>
        <w:spacing w:after="0" w:before="0"/>
      </w:pPr>
      <w:r>
        <w:t>枪管膛线制作工</w:t>
      </w:r>
    </w:p>
    <w:p>
      <w:pPr>
        <w:spacing w:after="0" w:before="0"/>
      </w:pPr>
      <w:r>
        <w:t>其他枪炮制造人员</w:t>
      </w:r>
    </w:p>
    <w:p>
      <w:pPr>
        <w:spacing w:after="0" w:before="0"/>
      </w:pPr>
      <w:r>
        <w:t>炮弹装配工</w:t>
      </w:r>
    </w:p>
    <w:p>
      <w:pPr>
        <w:spacing w:after="0" w:before="0"/>
      </w:pPr>
      <w:r>
        <w:t>枪弹装配工</w:t>
      </w:r>
    </w:p>
    <w:p>
      <w:pPr>
        <w:spacing w:after="0" w:before="0"/>
      </w:pPr>
      <w:r>
        <w:t>火工装药工</w:t>
      </w:r>
    </w:p>
    <w:p>
      <w:pPr>
        <w:spacing w:after="0" w:before="0"/>
      </w:pPr>
      <w:r>
        <w:t>其他弹制造人员</w:t>
      </w:r>
    </w:p>
    <w:p>
      <w:pPr>
        <w:spacing w:after="0" w:before="0"/>
      </w:pPr>
      <w:r>
        <w:t>引信装试工</w:t>
      </w:r>
    </w:p>
    <w:p>
      <w:pPr>
        <w:spacing w:after="0" w:before="0"/>
      </w:pPr>
      <w:r>
        <w:t>其他引信加工制造人员</w:t>
      </w:r>
    </w:p>
    <w:p>
      <w:pPr>
        <w:spacing w:after="0" w:before="0"/>
      </w:pPr>
      <w:r>
        <w:t>雷管制造工</w:t>
      </w:r>
    </w:p>
    <w:p>
      <w:pPr>
        <w:spacing w:after="0" w:before="0"/>
      </w:pPr>
      <w:r>
        <w:t>索状爆破器材制造工</w:t>
      </w:r>
    </w:p>
    <w:p>
      <w:pPr>
        <w:spacing w:after="0" w:before="0"/>
      </w:pPr>
      <w:r>
        <w:t>火工品装配工</w:t>
      </w:r>
    </w:p>
    <w:p>
      <w:pPr>
        <w:spacing w:after="0" w:before="0"/>
      </w:pPr>
      <w:r>
        <w:t>爆破器材试验工</w:t>
      </w:r>
    </w:p>
    <w:p>
      <w:pPr>
        <w:spacing w:after="0" w:before="0"/>
      </w:pPr>
      <w:r>
        <w:t>其他火工品制造人员</w:t>
      </w:r>
    </w:p>
    <w:p>
      <w:pPr>
        <w:spacing w:after="0" w:before="0"/>
      </w:pPr>
      <w:r>
        <w:t>滤毒材料制造工</w:t>
      </w:r>
    </w:p>
    <w:p>
      <w:pPr>
        <w:spacing w:after="0" w:before="0"/>
      </w:pPr>
      <w:r>
        <w:t>防毒器材装配工</w:t>
      </w:r>
    </w:p>
    <w:p>
      <w:pPr>
        <w:spacing w:after="0" w:before="0"/>
      </w:pPr>
      <w:r>
        <w:t>防毒器材试验工</w:t>
      </w:r>
    </w:p>
    <w:p>
      <w:pPr>
        <w:spacing w:after="0" w:before="0"/>
      </w:pPr>
      <w:r>
        <w:t>其他防化器材制造人员</w:t>
      </w:r>
    </w:p>
    <w:p>
      <w:pPr>
        <w:spacing w:after="0" w:before="0"/>
      </w:pPr>
      <w:r>
        <w:t>船体制造工</w:t>
      </w:r>
    </w:p>
    <w:p>
      <w:pPr>
        <w:spacing w:after="0" w:before="0"/>
      </w:pPr>
      <w:r>
        <w:t>船舶轮机装配工</w:t>
      </w:r>
    </w:p>
    <w:p>
      <w:pPr>
        <w:spacing w:after="0" w:before="0"/>
      </w:pPr>
      <w:r>
        <w:t>船舶电气装配工</w:t>
      </w:r>
    </w:p>
    <w:p>
      <w:pPr>
        <w:spacing w:after="0" w:before="0"/>
      </w:pPr>
      <w:r>
        <w:t>船舶附件制造工</w:t>
      </w:r>
    </w:p>
    <w:p>
      <w:pPr>
        <w:spacing w:after="0" w:before="0"/>
      </w:pPr>
      <w:r>
        <w:t>船舶木塑帆缆工</w:t>
      </w:r>
    </w:p>
    <w:p>
      <w:pPr>
        <w:spacing w:after="0" w:before="0"/>
      </w:pPr>
      <w:r>
        <w:t>船舶制造试验工</w:t>
      </w:r>
    </w:p>
    <w:p>
      <w:pPr>
        <w:spacing w:after="0" w:before="0"/>
      </w:pPr>
      <w:r>
        <w:t>其他船舶制造人员</w:t>
      </w:r>
    </w:p>
    <w:p>
      <w:pPr>
        <w:spacing w:after="0" w:before="0"/>
      </w:pPr>
      <w:r>
        <w:t>飞机装配工</w:t>
      </w:r>
    </w:p>
    <w:p>
      <w:pPr>
        <w:spacing w:after="0" w:before="0"/>
      </w:pPr>
      <w:r>
        <w:t>飞机系统安装调试工</w:t>
      </w:r>
    </w:p>
    <w:p>
      <w:pPr>
        <w:spacing w:after="0" w:before="0"/>
      </w:pPr>
      <w:r>
        <w:t>机载导弹装配工</w:t>
      </w:r>
    </w:p>
    <w:p>
      <w:pPr>
        <w:spacing w:after="0" w:before="0"/>
      </w:pPr>
      <w:r>
        <w:t>航空发动机装配工</w:t>
      </w:r>
    </w:p>
    <w:p>
      <w:pPr>
        <w:spacing w:after="0" w:before="0"/>
      </w:pPr>
      <w:r>
        <w:t>飞机螺旋桨装配工</w:t>
      </w:r>
    </w:p>
    <w:p>
      <w:pPr>
        <w:spacing w:after="0" w:before="0"/>
      </w:pPr>
      <w:r>
        <w:t>飞机军械安装调试工</w:t>
      </w:r>
    </w:p>
    <w:p>
      <w:pPr>
        <w:spacing w:after="0" w:before="0"/>
      </w:pPr>
      <w:r>
        <w:t>航空电气安装调试工</w:t>
      </w:r>
    </w:p>
    <w:p>
      <w:pPr>
        <w:spacing w:after="0" w:before="0"/>
      </w:pPr>
      <w:r>
        <w:t>飞机发动机附件装配工</w:t>
      </w:r>
    </w:p>
    <w:p>
      <w:pPr>
        <w:spacing w:after="0" w:before="0"/>
      </w:pPr>
      <w:r>
        <w:t>航空仪表装配工</w:t>
      </w:r>
    </w:p>
    <w:p>
      <w:pPr>
        <w:spacing w:after="0" w:before="0"/>
      </w:pPr>
      <w:r>
        <w:t>飞机仪表安装试验工</w:t>
      </w:r>
    </w:p>
    <w:p>
      <w:pPr>
        <w:spacing w:after="0" w:before="0"/>
      </w:pPr>
      <w:r>
        <w:t>航空装配平衡工</w:t>
      </w:r>
    </w:p>
    <w:p>
      <w:pPr>
        <w:spacing w:after="0" w:before="0"/>
      </w:pPr>
      <w:r>
        <w:t>飞机无线电设备安装调试工</w:t>
      </w:r>
    </w:p>
    <w:p>
      <w:pPr>
        <w:spacing w:after="0" w:before="0"/>
      </w:pPr>
      <w:r>
        <w:t>飞机雷达安装调试工</w:t>
      </w:r>
    </w:p>
    <w:p>
      <w:pPr>
        <w:spacing w:after="0" w:before="0"/>
      </w:pPr>
      <w:r>
        <w:t>飞机特种设备检测与修理工</w:t>
      </w:r>
    </w:p>
    <w:p>
      <w:pPr>
        <w:spacing w:after="0" w:before="0"/>
      </w:pPr>
      <w:r>
        <w:t>飞机透明件制造胶接装配工</w:t>
      </w:r>
    </w:p>
    <w:p>
      <w:pPr>
        <w:spacing w:after="0" w:before="0"/>
      </w:pPr>
      <w:r>
        <w:t>飞机外场调试与维护工</w:t>
      </w:r>
    </w:p>
    <w:p>
      <w:pPr>
        <w:spacing w:after="0" w:before="0"/>
      </w:pPr>
      <w:r>
        <w:t>其他航空产品装配与调试人员</w:t>
      </w:r>
    </w:p>
    <w:p>
      <w:pPr>
        <w:spacing w:after="0" w:before="0"/>
      </w:pPr>
      <w:r>
        <w:t>飞机试验工</w:t>
      </w:r>
    </w:p>
    <w:p>
      <w:pPr>
        <w:spacing w:after="0" w:before="0"/>
      </w:pPr>
      <w:r>
        <w:t>机载导弹例行试验工</w:t>
      </w:r>
    </w:p>
    <w:p>
      <w:pPr>
        <w:spacing w:after="0" w:before="0"/>
      </w:pPr>
      <w:r>
        <w:t>航空发动机试车工</w:t>
      </w:r>
    </w:p>
    <w:p>
      <w:pPr>
        <w:spacing w:after="0" w:before="0"/>
      </w:pPr>
      <w:r>
        <w:t>飞机螺旋桨试验工</w:t>
      </w:r>
    </w:p>
    <w:p>
      <w:pPr>
        <w:spacing w:after="0" w:before="0"/>
      </w:pPr>
      <w:r>
        <w:t>飞机、发动机附件试验工</w:t>
      </w:r>
    </w:p>
    <w:p>
      <w:pPr>
        <w:spacing w:after="0" w:before="0"/>
      </w:pPr>
      <w:r>
        <w:t>航空环控救生装备试验工</w:t>
      </w:r>
    </w:p>
    <w:p>
      <w:pPr>
        <w:spacing w:after="0" w:before="0"/>
      </w:pPr>
      <w:r>
        <w:t>航空仪表试验工</w:t>
      </w:r>
    </w:p>
    <w:p>
      <w:pPr>
        <w:spacing w:after="0" w:before="0"/>
      </w:pPr>
      <w:r>
        <w:t>航空电机电器试验设备调试工</w:t>
      </w:r>
    </w:p>
    <w:p>
      <w:pPr>
        <w:spacing w:after="0" w:before="0"/>
      </w:pPr>
      <w:r>
        <w:t>其他航空产品试验人员</w:t>
      </w:r>
    </w:p>
    <w:p>
      <w:pPr>
        <w:spacing w:after="0" w:before="0"/>
      </w:pPr>
      <w:r>
        <w:t>惯性器件装配工</w:t>
      </w:r>
    </w:p>
    <w:p>
      <w:pPr>
        <w:spacing w:after="0" w:before="0"/>
      </w:pPr>
      <w:r>
        <w:t>伺服机构装配调试工</w:t>
      </w:r>
    </w:p>
    <w:p>
      <w:pPr>
        <w:spacing w:after="0" w:before="0"/>
      </w:pPr>
      <w:r>
        <w:t>导弹部段装配工</w:t>
      </w:r>
    </w:p>
    <w:p>
      <w:pPr>
        <w:spacing w:after="0" w:before="0"/>
      </w:pPr>
      <w:r>
        <w:t>航天器引信装配工</w:t>
      </w:r>
    </w:p>
    <w:p>
      <w:pPr>
        <w:spacing w:after="0" w:before="0"/>
      </w:pPr>
      <w:r>
        <w:t>弹头装配工</w:t>
      </w:r>
    </w:p>
    <w:p>
      <w:pPr>
        <w:spacing w:after="0" w:before="0"/>
      </w:pPr>
      <w:r>
        <w:t>导弹总体装配工</w:t>
      </w:r>
    </w:p>
    <w:p>
      <w:pPr>
        <w:spacing w:after="0" w:before="0"/>
      </w:pPr>
      <w:r>
        <w:t>卫星总体装配工</w:t>
      </w:r>
    </w:p>
    <w:p>
      <w:pPr>
        <w:spacing w:after="0" w:before="0"/>
      </w:pPr>
      <w:r>
        <w:t>其他导弹卫星装配测试人员</w:t>
      </w:r>
    </w:p>
    <w:p>
      <w:pPr>
        <w:spacing w:after="0" w:before="0"/>
      </w:pPr>
      <w:r>
        <w:t>液体火箭发动机装配试验工</w:t>
      </w:r>
    </w:p>
    <w:p>
      <w:pPr>
        <w:spacing w:after="0" w:before="0"/>
      </w:pPr>
      <w:r>
        <w:t>固体火箭发动机装配工</w:t>
      </w:r>
    </w:p>
    <w:p>
      <w:pPr>
        <w:spacing w:after="0" w:before="0"/>
      </w:pPr>
      <w:r>
        <w:t>固体火箭发动机试验工</w:t>
      </w:r>
    </w:p>
    <w:p>
      <w:pPr>
        <w:spacing w:after="0" w:before="0"/>
      </w:pPr>
      <w:r>
        <w:t>固体火箭发动机检测工</w:t>
      </w:r>
    </w:p>
    <w:p>
      <w:pPr>
        <w:spacing w:after="0" w:before="0"/>
      </w:pPr>
      <w:r>
        <w:t>其他火箭发动机装配试验人员</w:t>
      </w:r>
    </w:p>
    <w:p>
      <w:pPr>
        <w:spacing w:after="0" w:before="0"/>
      </w:pPr>
      <w:r>
        <w:t>航天器环境试验工</w:t>
      </w:r>
    </w:p>
    <w:p>
      <w:pPr>
        <w:spacing w:after="0" w:before="0"/>
      </w:pPr>
      <w:r>
        <w:t>航天器结构强度环境试验工</w:t>
      </w:r>
    </w:p>
    <w:p>
      <w:pPr>
        <w:spacing w:after="0" w:before="0"/>
      </w:pPr>
      <w:r>
        <w:t>航天器结构高低温环境试验工</w:t>
      </w:r>
    </w:p>
    <w:p>
      <w:pPr>
        <w:spacing w:after="0" w:before="0"/>
      </w:pPr>
      <w:r>
        <w:t>火箭发动机介质试验工</w:t>
      </w:r>
    </w:p>
    <w:p>
      <w:pPr>
        <w:spacing w:after="0" w:before="0"/>
      </w:pPr>
      <w:r>
        <w:t>航天器系统试验工</w:t>
      </w:r>
    </w:p>
    <w:p>
      <w:pPr>
        <w:spacing w:after="0" w:before="0"/>
      </w:pPr>
      <w:r>
        <w:t>空间环境模拟光学装测工</w:t>
      </w:r>
    </w:p>
    <w:p>
      <w:pPr>
        <w:spacing w:after="0" w:before="0"/>
      </w:pPr>
      <w:r>
        <w:t>空间环境模拟温度试验工</w:t>
      </w:r>
    </w:p>
    <w:p>
      <w:pPr>
        <w:spacing w:after="0" w:before="0"/>
      </w:pPr>
      <w:r>
        <w:t>空间环境模拟真空试验工</w:t>
      </w:r>
    </w:p>
    <w:p>
      <w:pPr>
        <w:spacing w:after="0" w:before="0"/>
      </w:pPr>
      <w:r>
        <w:t>其他航天器结构强度温度湿度环境试验人员</w:t>
      </w:r>
    </w:p>
    <w:p>
      <w:pPr>
        <w:spacing w:after="0" w:before="0"/>
      </w:pPr>
      <w:r>
        <w:t>靶场试射工</w:t>
      </w:r>
    </w:p>
    <w:p>
      <w:pPr>
        <w:spacing w:after="0" w:before="0"/>
      </w:pPr>
      <w:r>
        <w:t>靶场测试验工</w:t>
      </w:r>
    </w:p>
    <w:p>
      <w:pPr>
        <w:spacing w:after="0" w:before="0"/>
      </w:pPr>
      <w:r>
        <w:t>其他靶场试验人员</w:t>
      </w:r>
    </w:p>
    <w:p>
      <w:pPr>
        <w:spacing w:after="0" w:before="0"/>
      </w:pPr>
      <w:r>
        <w:t>其他机电产品装配人员</w:t>
      </w:r>
    </w:p>
    <w:p>
      <w:pPr>
        <w:spacing w:after="0" w:before="0"/>
      </w:pPr>
      <w:r>
        <w:t>机修钳工</w:t>
      </w:r>
    </w:p>
    <w:p>
      <w:pPr>
        <w:spacing w:after="0" w:before="0"/>
      </w:pPr>
      <w:r>
        <w:t>汽车修理工</w:t>
      </w:r>
    </w:p>
    <w:p>
      <w:pPr>
        <w:spacing w:after="0" w:before="0"/>
      </w:pPr>
      <w:r>
        <w:t>船舶修理工</w:t>
      </w:r>
    </w:p>
    <w:p>
      <w:pPr>
        <w:spacing w:after="0" w:before="0"/>
      </w:pPr>
      <w:r>
        <w:t>其他机械设备维修人员</w:t>
      </w:r>
    </w:p>
    <w:p>
      <w:pPr>
        <w:spacing w:after="0" w:before="0"/>
      </w:pPr>
      <w:r>
        <w:t>工业自动化仪器仪表与装置修理工</w:t>
      </w:r>
    </w:p>
    <w:p>
      <w:pPr>
        <w:spacing w:after="0" w:before="0"/>
      </w:pPr>
      <w:r>
        <w:t>电工仪器仪表修理工</w:t>
      </w:r>
    </w:p>
    <w:p>
      <w:pPr>
        <w:spacing w:after="0" w:before="0"/>
      </w:pPr>
      <w:r>
        <w:t>精密仪器仪表修理工</w:t>
      </w:r>
    </w:p>
    <w:p>
      <w:pPr>
        <w:spacing w:after="0" w:before="0"/>
      </w:pPr>
      <w:r>
        <w:t>其他仪器仪表修理人员</w:t>
      </w:r>
    </w:p>
    <w:p>
      <w:pPr>
        <w:spacing w:after="0" w:before="0"/>
      </w:pPr>
      <w:r>
        <w:t>民用航空器维护人员</w:t>
      </w:r>
    </w:p>
    <w:p>
      <w:pPr>
        <w:spacing w:after="0" w:before="0"/>
      </w:pPr>
      <w:r>
        <w:t>民用航空器修理人员</w:t>
      </w:r>
    </w:p>
    <w:p>
      <w:pPr>
        <w:spacing w:after="0" w:before="0"/>
      </w:pPr>
      <w:r>
        <w:t>其他民用航天空器维修人员</w:t>
      </w:r>
    </w:p>
    <w:p>
      <w:pPr>
        <w:spacing w:after="0" w:before="0"/>
      </w:pPr>
      <w:r>
        <w:t>水轮机设备安装工</w:t>
      </w:r>
    </w:p>
    <w:p>
      <w:pPr>
        <w:spacing w:after="0" w:before="0"/>
      </w:pPr>
      <w:r>
        <w:t>锅炉设备安装工</w:t>
      </w:r>
    </w:p>
    <w:p>
      <w:pPr>
        <w:spacing w:after="0" w:before="0"/>
      </w:pPr>
      <w:r>
        <w:t>汽轮机设备安装工</w:t>
      </w:r>
    </w:p>
    <w:p>
      <w:pPr>
        <w:spacing w:after="0" w:before="0"/>
      </w:pPr>
      <w:r>
        <w:t>发电机设备安装工</w:t>
      </w:r>
    </w:p>
    <w:p>
      <w:pPr>
        <w:spacing w:after="0" w:before="0"/>
      </w:pPr>
      <w:r>
        <w:t>热工仪表及控制装置安装试验工</w:t>
      </w:r>
    </w:p>
    <w:p>
      <w:pPr>
        <w:spacing w:after="0" w:before="0"/>
      </w:pPr>
      <w:r>
        <w:t>发电厂电气设备安装工</w:t>
      </w:r>
    </w:p>
    <w:p>
      <w:pPr>
        <w:spacing w:after="0" w:before="0"/>
      </w:pPr>
      <w:r>
        <w:t>电力电缆安装工</w:t>
      </w:r>
    </w:p>
    <w:p>
      <w:pPr>
        <w:spacing w:after="0" w:before="0"/>
      </w:pPr>
      <w:r>
        <w:t>高压线路架设工</w:t>
      </w:r>
    </w:p>
    <w:p>
      <w:pPr>
        <w:spacing w:after="0" w:before="0"/>
      </w:pPr>
      <w:r>
        <w:t>其他电力设备安装人员</w:t>
      </w:r>
    </w:p>
    <w:p>
      <w:pPr>
        <w:spacing w:after="0" w:before="0"/>
      </w:pPr>
      <w:r>
        <w:t>水轮发电机值班员</w:t>
      </w:r>
    </w:p>
    <w:p>
      <w:pPr>
        <w:spacing w:after="0" w:before="0"/>
      </w:pPr>
      <w:r>
        <w:t>燃料值班员</w:t>
      </w:r>
    </w:p>
    <w:p>
      <w:pPr>
        <w:spacing w:after="0" w:before="0"/>
      </w:pPr>
      <w:r>
        <w:t>锅炉运行值班员</w:t>
      </w:r>
    </w:p>
    <w:p>
      <w:pPr>
        <w:spacing w:after="0" w:before="0"/>
      </w:pPr>
      <w:r>
        <w:t>锅炉辅机值班员</w:t>
      </w:r>
    </w:p>
    <w:p>
      <w:pPr>
        <w:spacing w:after="0" w:before="0"/>
      </w:pPr>
      <w:r>
        <w:t>汽轮机运行值班员</w:t>
      </w:r>
    </w:p>
    <w:p>
      <w:pPr>
        <w:spacing w:after="0" w:before="0"/>
      </w:pPr>
      <w:r>
        <w:t>热力网值班员</w:t>
      </w:r>
    </w:p>
    <w:p>
      <w:pPr>
        <w:spacing w:after="0" w:before="0"/>
      </w:pPr>
      <w:r>
        <w:t>电气值班员</w:t>
      </w:r>
    </w:p>
    <w:p>
      <w:pPr>
        <w:spacing w:after="0" w:before="0"/>
      </w:pPr>
      <w:r>
        <w:t>集控值班员</w:t>
      </w:r>
    </w:p>
    <w:p>
      <w:pPr>
        <w:spacing w:after="0" w:before="0"/>
      </w:pPr>
      <w:r>
        <w:t>发电机氢冷值班员</w:t>
      </w:r>
    </w:p>
    <w:p>
      <w:pPr>
        <w:spacing w:after="0" w:before="0"/>
      </w:pPr>
      <w:r>
        <w:t>电厂水处理值班员</w:t>
      </w:r>
    </w:p>
    <w:p>
      <w:pPr>
        <w:spacing w:after="0" w:before="0"/>
      </w:pPr>
      <w:r>
        <w:t>其他发电运行值班人员</w:t>
      </w:r>
    </w:p>
    <w:p>
      <w:pPr>
        <w:spacing w:after="0" w:before="0"/>
      </w:pPr>
      <w:r>
        <w:t>送电、配电线路工</w:t>
      </w:r>
    </w:p>
    <w:p>
      <w:pPr>
        <w:spacing w:after="0" w:before="0"/>
      </w:pPr>
      <w:r>
        <w:t>变电站值班员</w:t>
      </w:r>
    </w:p>
    <w:p>
      <w:pPr>
        <w:spacing w:after="0" w:before="0"/>
      </w:pPr>
      <w:r>
        <w:t>调相机值班员</w:t>
      </w:r>
    </w:p>
    <w:p>
      <w:pPr>
        <w:spacing w:after="0" w:before="0"/>
      </w:pPr>
      <w:r>
        <w:t>换流站值班员</w:t>
      </w:r>
    </w:p>
    <w:p>
      <w:pPr>
        <w:spacing w:after="0" w:before="0"/>
      </w:pPr>
      <w:r>
        <w:t>其他输电、配电、变电设备值班人员</w:t>
      </w:r>
    </w:p>
    <w:p>
      <w:pPr>
        <w:spacing w:after="0" w:before="0"/>
      </w:pPr>
      <w:r>
        <w:t>锅炉本体设备检修工</w:t>
      </w:r>
    </w:p>
    <w:p>
      <w:pPr>
        <w:spacing w:after="0" w:before="0"/>
      </w:pPr>
      <w:r>
        <w:t>锅炉附属设备检修工</w:t>
      </w:r>
    </w:p>
    <w:p>
      <w:pPr>
        <w:spacing w:after="0" w:before="0"/>
      </w:pPr>
      <w:r>
        <w:t>汽轮机本体设备检修工</w:t>
      </w:r>
    </w:p>
    <w:p>
      <w:pPr>
        <w:spacing w:after="0" w:before="0"/>
      </w:pPr>
      <w:r>
        <w:t>汽轮机附属设备检修工</w:t>
      </w:r>
    </w:p>
    <w:p>
      <w:pPr>
        <w:spacing w:after="0" w:before="0"/>
      </w:pPr>
      <w:r>
        <w:t>发电厂电动机检修工</w:t>
      </w:r>
    </w:p>
    <w:p>
      <w:pPr>
        <w:spacing w:after="0" w:before="0"/>
      </w:pPr>
      <w:r>
        <w:t>水轮机检修工</w:t>
      </w:r>
    </w:p>
    <w:p>
      <w:pPr>
        <w:spacing w:after="0" w:before="0"/>
      </w:pPr>
      <w:r>
        <w:t>水电站水力机械试验工</w:t>
      </w:r>
    </w:p>
    <w:p>
      <w:pPr>
        <w:spacing w:after="0" w:before="0"/>
      </w:pPr>
      <w:r>
        <w:t>水电自动装置检修工</w:t>
      </w:r>
    </w:p>
    <w:p>
      <w:pPr>
        <w:spacing w:after="0" w:before="0"/>
      </w:pPr>
      <w:r>
        <w:t>高压线路带电检修工</w:t>
      </w:r>
    </w:p>
    <w:p>
      <w:pPr>
        <w:spacing w:after="0" w:before="0"/>
      </w:pPr>
      <w:r>
        <w:t>变压器检修工</w:t>
      </w:r>
    </w:p>
    <w:p>
      <w:pPr>
        <w:spacing w:after="0" w:before="0"/>
      </w:pPr>
      <w:r>
        <w:t>变电设备检修工</w:t>
      </w:r>
    </w:p>
    <w:p>
      <w:pPr>
        <w:spacing w:after="0" w:before="0"/>
      </w:pPr>
      <w:r>
        <w:t>电气试验员</w:t>
      </w:r>
    </w:p>
    <w:p>
      <w:pPr>
        <w:spacing w:after="0" w:before="0"/>
      </w:pPr>
      <w:r>
        <w:t>继电保护员</w:t>
      </w:r>
    </w:p>
    <w:p>
      <w:pPr>
        <w:spacing w:after="0" w:before="0"/>
      </w:pPr>
      <w:r>
        <w:t>其他电力设备检修人员</w:t>
      </w:r>
    </w:p>
    <w:p>
      <w:pPr>
        <w:spacing w:after="0" w:before="0"/>
      </w:pPr>
      <w:r>
        <w:t>电力负荷控制员</w:t>
      </w:r>
    </w:p>
    <w:p>
      <w:pPr>
        <w:spacing w:after="0" w:before="0"/>
      </w:pPr>
      <w:r>
        <w:t>用电监察员</w:t>
      </w:r>
    </w:p>
    <w:p>
      <w:pPr>
        <w:spacing w:after="0" w:before="0"/>
      </w:pPr>
      <w:r>
        <w:t>抄表核算收费员</w:t>
      </w:r>
    </w:p>
    <w:p>
      <w:pPr>
        <w:spacing w:after="0" w:before="0"/>
      </w:pPr>
      <w:r>
        <w:t>装表接电工</w:t>
      </w:r>
    </w:p>
    <w:p>
      <w:pPr>
        <w:spacing w:after="0" w:before="0"/>
      </w:pPr>
      <w:r>
        <w:t>电能计量装置检修工</w:t>
      </w:r>
    </w:p>
    <w:p>
      <w:pPr>
        <w:spacing w:after="0" w:before="0"/>
      </w:pPr>
      <w:r>
        <w:t>其他供用电人员</w:t>
      </w:r>
    </w:p>
    <w:p>
      <w:pPr>
        <w:spacing w:after="0" w:before="0"/>
      </w:pPr>
      <w:r>
        <w:t>变电设备安装工</w:t>
      </w:r>
    </w:p>
    <w:p>
      <w:pPr>
        <w:spacing w:after="0" w:before="0"/>
      </w:pPr>
      <w:r>
        <w:t>变配电室值班电工</w:t>
      </w:r>
    </w:p>
    <w:p>
      <w:pPr>
        <w:spacing w:after="0" w:before="0"/>
      </w:pPr>
      <w:r>
        <w:t>常用电机检修工</w:t>
      </w:r>
    </w:p>
    <w:p>
      <w:pPr>
        <w:spacing w:after="0" w:before="0"/>
      </w:pPr>
      <w:r>
        <w:t>牵引电力线路安装维护工</w:t>
      </w:r>
    </w:p>
    <w:p>
      <w:pPr>
        <w:spacing w:after="0" w:before="0"/>
      </w:pPr>
      <w:r>
        <w:t>维修电工</w:t>
      </w:r>
    </w:p>
    <w:p>
      <w:pPr>
        <w:spacing w:after="0" w:before="0"/>
      </w:pPr>
      <w:r>
        <w:t>其他生活生产电力设备安装.操作、修理人员</w:t>
      </w:r>
    </w:p>
    <w:p>
      <w:pPr>
        <w:spacing w:after="0" w:before="0"/>
      </w:pPr>
      <w:r>
        <w:t>其他电力设备安装.运行、检修及供电人员</w:t>
      </w:r>
    </w:p>
    <w:p>
      <w:pPr>
        <w:spacing w:after="0" w:before="0"/>
      </w:pPr>
      <w:r>
        <w:t>真空电子器件化学零件制造工</w:t>
      </w:r>
    </w:p>
    <w:p>
      <w:pPr>
        <w:spacing w:after="0" w:before="0"/>
      </w:pPr>
      <w:r>
        <w:t>电极丝制造工</w:t>
      </w:r>
    </w:p>
    <w:p>
      <w:pPr>
        <w:spacing w:after="0" w:before="0"/>
      </w:pPr>
      <w:r>
        <w:t>真空电子器件金属零件制造工</w:t>
      </w:r>
    </w:p>
    <w:p>
      <w:pPr>
        <w:spacing w:after="0" w:before="0"/>
      </w:pPr>
      <w:r>
        <w:t>电子真空镀膜工</w:t>
      </w:r>
    </w:p>
    <w:p>
      <w:pPr>
        <w:spacing w:after="0" w:before="0"/>
      </w:pPr>
      <w:r>
        <w:t>真空电子器件装配工</w:t>
      </w:r>
    </w:p>
    <w:p>
      <w:pPr>
        <w:spacing w:after="0" w:before="0"/>
      </w:pPr>
      <w:r>
        <w:t>真空电子器件装调工</w:t>
      </w:r>
    </w:p>
    <w:p>
      <w:pPr>
        <w:spacing w:after="0" w:before="0"/>
      </w:pPr>
      <w:r>
        <w:t>液晶显示器件制造工</w:t>
      </w:r>
    </w:p>
    <w:p>
      <w:pPr>
        <w:spacing w:after="0" w:before="0"/>
      </w:pPr>
      <w:r>
        <w:t>单晶片加工工</w:t>
      </w:r>
    </w:p>
    <w:p>
      <w:pPr>
        <w:spacing w:after="0" w:before="0"/>
      </w:pPr>
      <w:r>
        <w:t>半导体芯片制造工</w:t>
      </w:r>
    </w:p>
    <w:p>
      <w:pPr>
        <w:spacing w:after="0" w:before="0"/>
      </w:pPr>
      <w:r>
        <w:t>半导体分立器件、集成电路装调工</w:t>
      </w:r>
    </w:p>
    <w:p>
      <w:pPr>
        <w:spacing w:after="0" w:before="0"/>
      </w:pPr>
      <w:r>
        <w:t>电子用水制备工</w:t>
      </w:r>
    </w:p>
    <w:p>
      <w:pPr>
        <w:spacing w:after="0" w:before="0"/>
      </w:pPr>
      <w:r>
        <w:t>其他电子器件制造人员</w:t>
      </w:r>
    </w:p>
    <w:p>
      <w:pPr>
        <w:spacing w:after="0" w:before="0"/>
      </w:pPr>
      <w:r>
        <w:t>电阻器制造工</w:t>
      </w:r>
    </w:p>
    <w:p>
      <w:pPr>
        <w:spacing w:after="0" w:before="0"/>
      </w:pPr>
      <w:r>
        <w:t>电容器制造工</w:t>
      </w:r>
    </w:p>
    <w:p>
      <w:pPr>
        <w:spacing w:after="0" w:before="0"/>
      </w:pPr>
      <w:r>
        <w:t>微波铁氧体元器件制造工</w:t>
      </w:r>
    </w:p>
    <w:p>
      <w:pPr>
        <w:spacing w:after="0" w:before="0"/>
      </w:pPr>
      <w:r>
        <w:t>石英晶体生长设备操作工</w:t>
      </w:r>
    </w:p>
    <w:p>
      <w:pPr>
        <w:spacing w:after="0" w:before="0"/>
      </w:pPr>
      <w:r>
        <w:t>压电石英晶片加工工</w:t>
      </w:r>
    </w:p>
    <w:p>
      <w:pPr>
        <w:spacing w:after="0" w:before="0"/>
      </w:pPr>
      <w:r>
        <w:t>石英晶体元器件制造工</w:t>
      </w:r>
    </w:p>
    <w:p>
      <w:pPr>
        <w:spacing w:after="0" w:before="0"/>
      </w:pPr>
      <w:r>
        <w:t>电声器件制造工</w:t>
      </w:r>
    </w:p>
    <w:p>
      <w:pPr>
        <w:spacing w:after="0" w:before="0"/>
      </w:pPr>
      <w:r>
        <w:t>水声换能器制造工</w:t>
      </w:r>
    </w:p>
    <w:p>
      <w:pPr>
        <w:spacing w:after="0" w:before="0"/>
      </w:pPr>
      <w:r>
        <w:t>专用继电器制造工</w:t>
      </w:r>
    </w:p>
    <w:p>
      <w:pPr>
        <w:spacing w:after="0" w:before="0"/>
      </w:pPr>
      <w:r>
        <w:t>高频电感器件制造工</w:t>
      </w:r>
    </w:p>
    <w:p>
      <w:pPr>
        <w:spacing w:after="0" w:before="0"/>
      </w:pPr>
      <w:r>
        <w:t>接插件制造工</w:t>
      </w:r>
    </w:p>
    <w:p>
      <w:pPr>
        <w:spacing w:after="0" w:before="0"/>
      </w:pPr>
      <w:r>
        <w:t>磁头制造工</w:t>
      </w:r>
    </w:p>
    <w:p>
      <w:pPr>
        <w:spacing w:after="0" w:before="0"/>
      </w:pPr>
      <w:r>
        <w:t>电子产品制版工</w:t>
      </w:r>
    </w:p>
    <w:p>
      <w:pPr>
        <w:spacing w:after="0" w:before="0"/>
      </w:pPr>
      <w:r>
        <w:t>印制电路制作工</w:t>
      </w:r>
    </w:p>
    <w:p>
      <w:pPr>
        <w:spacing w:after="0" w:before="0"/>
      </w:pPr>
      <w:r>
        <w:t>薄膜加热器制造工</w:t>
      </w:r>
    </w:p>
    <w:p>
      <w:pPr>
        <w:spacing w:after="0" w:before="0"/>
      </w:pPr>
      <w:r>
        <w:t>其他电子元件制造人员</w:t>
      </w:r>
    </w:p>
    <w:p>
      <w:pPr>
        <w:spacing w:after="0" w:before="0"/>
      </w:pPr>
      <w:r>
        <w:t>铅酸蓄电池制造工</w:t>
      </w:r>
    </w:p>
    <w:p>
      <w:pPr>
        <w:spacing w:after="0" w:before="0"/>
      </w:pPr>
      <w:r>
        <w:t>碱性蓄电池制造工</w:t>
      </w:r>
    </w:p>
    <w:p>
      <w:pPr>
        <w:spacing w:after="0" w:before="0"/>
      </w:pPr>
      <w:r>
        <w:t>原电池制造工</w:t>
      </w:r>
    </w:p>
    <w:p>
      <w:pPr>
        <w:spacing w:after="0" w:before="0"/>
      </w:pPr>
      <w:r>
        <w:t>热电池制造工</w:t>
      </w:r>
    </w:p>
    <w:p>
      <w:pPr>
        <w:spacing w:after="0" w:before="0"/>
      </w:pPr>
      <w:r>
        <w:t>太阳电池制造工</w:t>
      </w:r>
    </w:p>
    <w:p>
      <w:pPr>
        <w:spacing w:after="0" w:before="0"/>
      </w:pPr>
      <w:r>
        <w:t>其他电池制造人员</w:t>
      </w:r>
    </w:p>
    <w:p>
      <w:pPr>
        <w:spacing w:after="0" w:before="0"/>
      </w:pPr>
      <w:r>
        <w:t>无线电设备机械装校工</w:t>
      </w:r>
    </w:p>
    <w:p>
      <w:pPr>
        <w:spacing w:after="0" w:before="0"/>
      </w:pPr>
      <w:r>
        <w:t>电子设备装接工</w:t>
      </w:r>
    </w:p>
    <w:p>
      <w:pPr>
        <w:spacing w:after="0" w:before="0"/>
      </w:pPr>
      <w:r>
        <w:t>无线电调试工</w:t>
      </w:r>
    </w:p>
    <w:p>
      <w:pPr>
        <w:spacing w:after="0" w:before="0"/>
      </w:pPr>
      <w:r>
        <w:t>雷达装配工</w:t>
      </w:r>
    </w:p>
    <w:p>
      <w:pPr>
        <w:spacing w:after="0" w:before="0"/>
      </w:pPr>
      <w:r>
        <w:t>雷达调试工</w:t>
      </w:r>
    </w:p>
    <w:p>
      <w:pPr>
        <w:spacing w:after="0" w:before="0"/>
      </w:pPr>
      <w:r>
        <w:t>电子精密机械装调工</w:t>
      </w:r>
    </w:p>
    <w:p>
      <w:pPr>
        <w:spacing w:after="0" w:before="0"/>
      </w:pPr>
      <w:r>
        <w:t>电子计算机（微机）调试工</w:t>
      </w:r>
    </w:p>
    <w:p>
      <w:pPr>
        <w:spacing w:after="0" w:before="0"/>
      </w:pPr>
      <w:r>
        <w:t>有线通信传输设备调试工</w:t>
      </w:r>
    </w:p>
    <w:p>
      <w:pPr>
        <w:spacing w:after="0" w:before="0"/>
      </w:pPr>
      <w:r>
        <w:t>通讯交换设备调试工</w:t>
      </w:r>
    </w:p>
    <w:p>
      <w:pPr>
        <w:spacing w:after="0" w:before="0"/>
      </w:pPr>
      <w:r>
        <w:t>电源调试工</w:t>
      </w:r>
    </w:p>
    <w:p>
      <w:pPr>
        <w:spacing w:after="0" w:before="0"/>
      </w:pPr>
      <w:r>
        <w:t>激光机装调工</w:t>
      </w:r>
    </w:p>
    <w:p>
      <w:pPr>
        <w:spacing w:after="0" w:before="0"/>
      </w:pPr>
      <w:r>
        <w:t>激光全息工</w:t>
      </w:r>
    </w:p>
    <w:p>
      <w:pPr>
        <w:spacing w:after="0" w:before="0"/>
      </w:pPr>
      <w:r>
        <w:t>铁路通信组调工</w:t>
      </w:r>
    </w:p>
    <w:p>
      <w:pPr>
        <w:spacing w:after="0" w:before="0"/>
      </w:pPr>
      <w:r>
        <w:t>铁路信号组调工</w:t>
      </w:r>
    </w:p>
    <w:p>
      <w:pPr>
        <w:spacing w:after="0" w:before="0"/>
      </w:pPr>
      <w:r>
        <w:t>铁路电控组调工</w:t>
      </w:r>
    </w:p>
    <w:p>
      <w:pPr>
        <w:spacing w:after="0" w:before="0"/>
      </w:pPr>
      <w:r>
        <w:t>其他电子设备装配调试人员</w:t>
      </w:r>
    </w:p>
    <w:p>
      <w:pPr>
        <w:spacing w:after="0" w:before="0"/>
      </w:pPr>
      <w:r>
        <w:t>电子计算机(微机)维修工</w:t>
      </w:r>
    </w:p>
    <w:p>
      <w:pPr>
        <w:spacing w:after="0" w:before="0"/>
      </w:pPr>
      <w:r>
        <w:t>其他电子产品维修人员</w:t>
      </w:r>
    </w:p>
    <w:p>
      <w:pPr>
        <w:spacing w:after="0" w:before="0"/>
      </w:pPr>
      <w:r>
        <w:t>其他其他电子元器件与设备制造、装配调试及维修人员</w:t>
      </w:r>
    </w:p>
    <w:p>
      <w:pPr>
        <w:spacing w:after="0" w:before="0"/>
      </w:pPr>
      <w:r>
        <w:t>橡胶制品配料工</w:t>
      </w:r>
    </w:p>
    <w:p>
      <w:pPr>
        <w:spacing w:after="0" w:before="0"/>
      </w:pPr>
      <w:r>
        <w:t>橡胶炼胶工</w:t>
      </w:r>
    </w:p>
    <w:p>
      <w:pPr>
        <w:spacing w:after="0" w:before="0"/>
      </w:pPr>
      <w:r>
        <w:t>橡胶半成品制造工</w:t>
      </w:r>
    </w:p>
    <w:p>
      <w:pPr>
        <w:spacing w:after="0" w:before="0"/>
      </w:pPr>
      <w:r>
        <w:t>橡胶成型工</w:t>
      </w:r>
    </w:p>
    <w:p>
      <w:pPr>
        <w:spacing w:after="0" w:before="0"/>
      </w:pPr>
      <w:r>
        <w:t>橡胶硫化工</w:t>
      </w:r>
    </w:p>
    <w:p>
      <w:pPr>
        <w:spacing w:after="0" w:before="0"/>
      </w:pPr>
      <w:r>
        <w:t>废胶再生工</w:t>
      </w:r>
    </w:p>
    <w:p>
      <w:pPr>
        <w:spacing w:after="0" w:before="0"/>
      </w:pPr>
      <w:r>
        <w:t>其他橡胶制品生产人员</w:t>
      </w:r>
    </w:p>
    <w:p>
      <w:pPr>
        <w:spacing w:after="0" w:before="0"/>
      </w:pPr>
      <w:r>
        <w:t>塑料制品配料工</w:t>
      </w:r>
    </w:p>
    <w:p>
      <w:pPr>
        <w:spacing w:after="0" w:before="0"/>
      </w:pPr>
      <w:r>
        <w:t>塑料制品成型制作工</w:t>
      </w:r>
    </w:p>
    <w:p>
      <w:pPr>
        <w:spacing w:after="0" w:before="0"/>
      </w:pPr>
      <w:r>
        <w:t>其他塑料制品加工人员</w:t>
      </w:r>
    </w:p>
    <w:p>
      <w:pPr>
        <w:spacing w:after="0" w:before="0"/>
      </w:pPr>
      <w:r>
        <w:t>其他橡胶和塑料制品生产人员</w:t>
      </w:r>
    </w:p>
    <w:p>
      <w:pPr>
        <w:spacing w:after="0" w:before="0"/>
      </w:pPr>
      <w:r>
        <w:t>纤维验配工</w:t>
      </w:r>
    </w:p>
    <w:p>
      <w:pPr>
        <w:spacing w:after="0" w:before="0"/>
      </w:pPr>
      <w:r>
        <w:t>开清棉工</w:t>
      </w:r>
    </w:p>
    <w:p>
      <w:pPr>
        <w:spacing w:after="0" w:before="0"/>
      </w:pPr>
      <w:r>
        <w:t>纤维染色工</w:t>
      </w:r>
    </w:p>
    <w:p>
      <w:pPr>
        <w:spacing w:after="0" w:before="0"/>
      </w:pPr>
      <w:r>
        <w:t>加湿软麻工</w:t>
      </w:r>
    </w:p>
    <w:p>
      <w:pPr>
        <w:spacing w:after="0" w:before="0"/>
      </w:pPr>
      <w:r>
        <w:t>选剥煮茧工</w:t>
      </w:r>
    </w:p>
    <w:p>
      <w:pPr>
        <w:spacing w:after="0" w:before="0"/>
      </w:pPr>
      <w:r>
        <w:t>纤维梳理工</w:t>
      </w:r>
    </w:p>
    <w:p>
      <w:pPr>
        <w:spacing w:after="0" w:before="0"/>
      </w:pPr>
      <w:r>
        <w:t>并条工</w:t>
      </w:r>
    </w:p>
    <w:p>
      <w:pPr>
        <w:spacing w:after="0" w:before="0"/>
      </w:pPr>
      <w:r>
        <w:t>粗纱工</w:t>
      </w:r>
    </w:p>
    <w:p>
      <w:pPr>
        <w:spacing w:after="0" w:before="0"/>
      </w:pPr>
      <w:r>
        <w:t>绢纺精炼工</w:t>
      </w:r>
    </w:p>
    <w:p>
      <w:pPr>
        <w:spacing w:after="0" w:before="0"/>
      </w:pPr>
      <w:r>
        <w:t>其他纤维预处理人员</w:t>
      </w:r>
    </w:p>
    <w:p>
      <w:pPr>
        <w:spacing w:after="0" w:before="0"/>
      </w:pPr>
      <w:r>
        <w:t>细纱工</w:t>
      </w:r>
    </w:p>
    <w:p>
      <w:pPr>
        <w:spacing w:after="0" w:before="0"/>
      </w:pPr>
      <w:r>
        <w:t>简并摇工</w:t>
      </w:r>
    </w:p>
    <w:p>
      <w:pPr>
        <w:spacing w:after="0" w:before="0"/>
      </w:pPr>
      <w:r>
        <w:t>捻线工</w:t>
      </w:r>
    </w:p>
    <w:p>
      <w:pPr>
        <w:spacing w:after="0" w:before="0"/>
      </w:pPr>
      <w:r>
        <w:t>制线工</w:t>
      </w:r>
    </w:p>
    <w:p>
      <w:pPr>
        <w:spacing w:after="0" w:before="0"/>
      </w:pPr>
      <w:r>
        <w:t>缫丝工</w:t>
      </w:r>
    </w:p>
    <w:p>
      <w:pPr>
        <w:spacing w:after="0" w:before="0"/>
      </w:pPr>
      <w:r>
        <w:t>其他纺纱人员</w:t>
      </w:r>
    </w:p>
    <w:p>
      <w:pPr>
        <w:spacing w:after="0" w:before="0"/>
      </w:pPr>
      <w:r>
        <w:t>整经工</w:t>
      </w:r>
    </w:p>
    <w:p>
      <w:pPr>
        <w:spacing w:after="0" w:before="0"/>
      </w:pPr>
      <w:r>
        <w:t>浆纱工</w:t>
      </w:r>
    </w:p>
    <w:p>
      <w:pPr>
        <w:spacing w:after="0" w:before="0"/>
      </w:pPr>
      <w:r>
        <w:t>穿经工</w:t>
      </w:r>
    </w:p>
    <w:p>
      <w:pPr>
        <w:spacing w:after="0" w:before="0"/>
      </w:pPr>
      <w:r>
        <w:t>织布工</w:t>
      </w:r>
    </w:p>
    <w:p>
      <w:pPr>
        <w:spacing w:after="0" w:before="0"/>
      </w:pPr>
      <w:r>
        <w:t>织物验修工</w:t>
      </w:r>
    </w:p>
    <w:p>
      <w:pPr>
        <w:spacing w:after="0" w:before="0"/>
      </w:pPr>
      <w:r>
        <w:t>意匠纹版工</w:t>
      </w:r>
    </w:p>
    <w:p>
      <w:pPr>
        <w:spacing w:after="0" w:before="0"/>
      </w:pPr>
      <w:r>
        <w:t>其他织造人员</w:t>
      </w:r>
    </w:p>
    <w:p>
      <w:pPr>
        <w:spacing w:after="0" w:before="0"/>
      </w:pPr>
      <w:r>
        <w:t>纬编工</w:t>
      </w:r>
    </w:p>
    <w:p>
      <w:pPr>
        <w:spacing w:after="0" w:before="0"/>
      </w:pPr>
      <w:r>
        <w:t>经编工</w:t>
      </w:r>
    </w:p>
    <w:p>
      <w:pPr>
        <w:spacing w:after="0" w:before="0"/>
      </w:pPr>
      <w:r>
        <w:t>横机工</w:t>
      </w:r>
    </w:p>
    <w:p>
      <w:pPr>
        <w:spacing w:after="0" w:before="0"/>
      </w:pPr>
      <w:r>
        <w:t>织袜工</w:t>
      </w:r>
    </w:p>
    <w:p>
      <w:pPr>
        <w:spacing w:after="0" w:before="0"/>
      </w:pPr>
      <w:r>
        <w:t>铸、钳针工</w:t>
      </w:r>
    </w:p>
    <w:p>
      <w:pPr>
        <w:spacing w:after="0" w:before="0"/>
      </w:pPr>
      <w:r>
        <w:t>其他针织人员</w:t>
      </w:r>
    </w:p>
    <w:p>
      <w:pPr>
        <w:spacing w:after="0" w:before="0"/>
      </w:pPr>
      <w:r>
        <w:t>坯布检查处理工</w:t>
      </w:r>
    </w:p>
    <w:p>
      <w:pPr>
        <w:spacing w:after="0" w:before="0"/>
      </w:pPr>
      <w:r>
        <w:t>印染烧毛工</w:t>
      </w:r>
    </w:p>
    <w:p>
      <w:pPr>
        <w:spacing w:after="0" w:before="0"/>
      </w:pPr>
      <w:r>
        <w:t>煮炼漂工</w:t>
      </w:r>
    </w:p>
    <w:p>
      <w:pPr>
        <w:spacing w:after="0" w:before="0"/>
      </w:pPr>
      <w:r>
        <w:t>印染洗涤工</w:t>
      </w:r>
    </w:p>
    <w:p>
      <w:pPr>
        <w:spacing w:after="0" w:before="0"/>
      </w:pPr>
      <w:r>
        <w:t>印染烘干工</w:t>
      </w:r>
    </w:p>
    <w:p>
      <w:pPr>
        <w:spacing w:after="0" w:before="0"/>
      </w:pPr>
      <w:r>
        <w:t>印染丝光工</w:t>
      </w:r>
    </w:p>
    <w:p>
      <w:pPr>
        <w:spacing w:after="0" w:before="0"/>
      </w:pPr>
      <w:r>
        <w:t>印染定型工</w:t>
      </w:r>
    </w:p>
    <w:p>
      <w:pPr>
        <w:spacing w:after="0" w:before="0"/>
      </w:pPr>
      <w:r>
        <w:t>纺织针织染色工</w:t>
      </w:r>
    </w:p>
    <w:p>
      <w:pPr>
        <w:spacing w:after="0" w:before="0"/>
      </w:pPr>
      <w:r>
        <w:t>印花工</w:t>
      </w:r>
    </w:p>
    <w:p>
      <w:pPr>
        <w:spacing w:after="0" w:before="0"/>
      </w:pPr>
      <w:r>
        <w:t>印染雕刻制版工</w:t>
      </w:r>
    </w:p>
    <w:p>
      <w:pPr>
        <w:spacing w:after="0" w:before="0"/>
      </w:pPr>
      <w:r>
        <w:t>印染后整理工</w:t>
      </w:r>
    </w:p>
    <w:p>
      <w:pPr>
        <w:spacing w:after="0" w:before="0"/>
      </w:pPr>
      <w:r>
        <w:t>印染成品定等装潢工</w:t>
      </w:r>
    </w:p>
    <w:p>
      <w:pPr>
        <w:spacing w:after="0" w:before="0"/>
      </w:pPr>
      <w:r>
        <w:t>印染染化料配制工</w:t>
      </w:r>
    </w:p>
    <w:p>
      <w:pPr>
        <w:spacing w:after="0" w:before="0"/>
      </w:pPr>
      <w:r>
        <w:t>工艺染织制作工</w:t>
      </w:r>
    </w:p>
    <w:p>
      <w:pPr>
        <w:spacing w:after="0" w:before="0"/>
      </w:pPr>
      <w:r>
        <w:t>其他印染人员</w:t>
      </w:r>
    </w:p>
    <w:p>
      <w:pPr>
        <w:spacing w:after="0" w:before="0"/>
      </w:pPr>
      <w:r>
        <w:t>其他纺织、针织、印染人员</w:t>
      </w:r>
    </w:p>
    <w:p>
      <w:pPr>
        <w:spacing w:after="0" w:before="0"/>
      </w:pPr>
      <w:r>
        <w:t>裁剪工</w:t>
      </w:r>
    </w:p>
    <w:p>
      <w:pPr>
        <w:spacing w:after="0" w:before="0"/>
      </w:pPr>
      <w:r>
        <w:t>缝纫工</w:t>
      </w:r>
    </w:p>
    <w:p>
      <w:pPr>
        <w:spacing w:after="0" w:before="0"/>
      </w:pPr>
      <w:r>
        <w:t>缝纫品整形工</w:t>
      </w:r>
    </w:p>
    <w:p>
      <w:pPr>
        <w:spacing w:after="0" w:before="0"/>
      </w:pPr>
      <w:r>
        <w:t>裁缝</w:t>
      </w:r>
    </w:p>
    <w:p>
      <w:pPr>
        <w:spacing w:after="0" w:before="0"/>
      </w:pPr>
      <w:r>
        <w:t>剧装工</w:t>
      </w:r>
    </w:p>
    <w:p>
      <w:pPr>
        <w:spacing w:after="0" w:before="0"/>
      </w:pPr>
      <w:r>
        <w:t>其他裁剪缝纫人员</w:t>
      </w:r>
    </w:p>
    <w:p>
      <w:pPr>
        <w:spacing w:after="0" w:before="0"/>
      </w:pPr>
      <w:r>
        <w:t>制鞋工</w:t>
      </w:r>
    </w:p>
    <w:p>
      <w:pPr>
        <w:spacing w:after="0" w:before="0"/>
      </w:pPr>
      <w:r>
        <w:t>制帽工</w:t>
      </w:r>
    </w:p>
    <w:p>
      <w:pPr>
        <w:spacing w:after="0" w:before="0"/>
      </w:pPr>
      <w:r>
        <w:t>其他鞋帽制作人员</w:t>
      </w:r>
    </w:p>
    <w:p>
      <w:pPr>
        <w:spacing w:after="0" w:before="0"/>
      </w:pPr>
      <w:r>
        <w:t>皮革加工工</w:t>
      </w:r>
    </w:p>
    <w:p>
      <w:pPr>
        <w:spacing w:after="0" w:before="0"/>
      </w:pPr>
      <w:r>
        <w:t>毛皮加工工</w:t>
      </w:r>
    </w:p>
    <w:p>
      <w:pPr>
        <w:spacing w:after="0" w:before="0"/>
      </w:pPr>
      <w:r>
        <w:t>其他皮革、毛皮加工人员</w:t>
      </w:r>
    </w:p>
    <w:p>
      <w:pPr>
        <w:spacing w:after="0" w:before="0"/>
      </w:pPr>
      <w:r>
        <w:t>缝纫制品充填处理工</w:t>
      </w:r>
    </w:p>
    <w:p>
      <w:pPr>
        <w:spacing w:after="0" w:before="0"/>
      </w:pPr>
      <w:r>
        <w:t>胶制服装上胶工</w:t>
      </w:r>
    </w:p>
    <w:p>
      <w:pPr>
        <w:spacing w:after="0" w:before="0"/>
      </w:pPr>
      <w:r>
        <w:t>服装水洗工</w:t>
      </w:r>
    </w:p>
    <w:p>
      <w:pPr>
        <w:spacing w:after="0" w:before="0"/>
      </w:pPr>
      <w:r>
        <w:t>其他缝纫制品再加工人员</w:t>
      </w:r>
    </w:p>
    <w:p>
      <w:pPr>
        <w:spacing w:after="0" w:before="0"/>
      </w:pPr>
      <w:r>
        <w:t>其他裁剪缝纫和皮革、毛皮制品加工制作人员</w:t>
      </w:r>
    </w:p>
    <w:p>
      <w:pPr>
        <w:spacing w:after="0" w:before="0"/>
      </w:pPr>
      <w:r>
        <w:t>制米工</w:t>
      </w:r>
    </w:p>
    <w:p>
      <w:pPr>
        <w:spacing w:after="0" w:before="0"/>
      </w:pPr>
      <w:r>
        <w:t>制粉工</w:t>
      </w:r>
    </w:p>
    <w:p>
      <w:pPr>
        <w:spacing w:after="0" w:before="0"/>
      </w:pPr>
      <w:r>
        <w:t>制油工</w:t>
      </w:r>
    </w:p>
    <w:p>
      <w:pPr>
        <w:spacing w:after="0" w:before="0"/>
      </w:pPr>
      <w:r>
        <w:t>其他粮油生产加工人员</w:t>
      </w:r>
    </w:p>
    <w:p>
      <w:pPr>
        <w:spacing w:after="0" w:before="0"/>
      </w:pPr>
      <w:r>
        <w:t>食糖制造工</w:t>
      </w:r>
    </w:p>
    <w:p>
      <w:pPr>
        <w:spacing w:after="0" w:before="0"/>
      </w:pPr>
      <w:r>
        <w:t>糖果制造工</w:t>
      </w:r>
    </w:p>
    <w:p>
      <w:pPr>
        <w:spacing w:after="0" w:before="0"/>
      </w:pPr>
      <w:r>
        <w:t>巧克力制造工</w:t>
      </w:r>
    </w:p>
    <w:p>
      <w:pPr>
        <w:spacing w:after="0" w:before="0"/>
      </w:pPr>
      <w:r>
        <w:t>其他制糖和糖制品加工人员</w:t>
      </w:r>
    </w:p>
    <w:p>
      <w:pPr>
        <w:spacing w:after="0" w:before="0"/>
      </w:pPr>
      <w:r>
        <w:t>乳品预处理工</w:t>
      </w:r>
    </w:p>
    <w:p>
      <w:pPr>
        <w:spacing w:after="0" w:before="0"/>
      </w:pPr>
      <w:r>
        <w:t>乳品加工工</w:t>
      </w:r>
    </w:p>
    <w:p>
      <w:pPr>
        <w:spacing w:after="0" w:before="0"/>
      </w:pPr>
      <w:r>
        <w:t>冷食品制作工</w:t>
      </w:r>
    </w:p>
    <w:p>
      <w:pPr>
        <w:spacing w:after="0" w:before="0"/>
      </w:pPr>
      <w:r>
        <w:t>速冻食品制作工</w:t>
      </w:r>
    </w:p>
    <w:p>
      <w:pPr>
        <w:spacing w:after="0" w:before="0"/>
      </w:pPr>
      <w:r>
        <w:t>食品罐头加工工</w:t>
      </w:r>
    </w:p>
    <w:p>
      <w:pPr>
        <w:spacing w:after="0" w:before="0"/>
      </w:pPr>
      <w:r>
        <w:t>饮料制作工</w:t>
      </w:r>
    </w:p>
    <w:p>
      <w:pPr>
        <w:spacing w:after="0" w:before="0"/>
      </w:pPr>
      <w:r>
        <w:t>其他乳品、冷食品及罐头、饮料制作人员</w:t>
      </w:r>
    </w:p>
    <w:p>
      <w:pPr>
        <w:spacing w:after="0" w:before="0"/>
      </w:pPr>
      <w:r>
        <w:t>白酒酿造工</w:t>
      </w:r>
    </w:p>
    <w:p>
      <w:pPr>
        <w:spacing w:after="0" w:before="0"/>
      </w:pPr>
      <w:r>
        <w:t>啤酒酿造工</w:t>
      </w:r>
    </w:p>
    <w:p>
      <w:pPr>
        <w:spacing w:after="0" w:before="0"/>
      </w:pPr>
      <w:r>
        <w:t>黄酒酿造工</w:t>
      </w:r>
    </w:p>
    <w:p>
      <w:pPr>
        <w:spacing w:after="0" w:before="0"/>
      </w:pPr>
      <w:r>
        <w:t>果露酒酿造工</w:t>
      </w:r>
    </w:p>
    <w:p>
      <w:pPr>
        <w:spacing w:after="0" w:before="0"/>
      </w:pPr>
      <w:r>
        <w:t>酒精制造工</w:t>
      </w:r>
    </w:p>
    <w:p>
      <w:pPr>
        <w:spacing w:after="0" w:before="0"/>
      </w:pPr>
      <w:r>
        <w:t>其他酿酒人员</w:t>
      </w:r>
    </w:p>
    <w:p>
      <w:pPr>
        <w:spacing w:after="0" w:before="0"/>
      </w:pPr>
      <w:r>
        <w:t>酶制剂制造工</w:t>
      </w:r>
    </w:p>
    <w:p>
      <w:pPr>
        <w:spacing w:after="0" w:before="0"/>
      </w:pPr>
      <w:r>
        <w:t>柠檬酸制造工</w:t>
      </w:r>
    </w:p>
    <w:p>
      <w:pPr>
        <w:spacing w:after="0" w:before="0"/>
      </w:pPr>
      <w:r>
        <w:t>酱油酱类制作工</w:t>
      </w:r>
    </w:p>
    <w:p>
      <w:pPr>
        <w:spacing w:after="0" w:before="0"/>
      </w:pPr>
      <w:r>
        <w:t>食醋制作工</w:t>
      </w:r>
    </w:p>
    <w:p>
      <w:pPr>
        <w:spacing w:after="0" w:before="0"/>
      </w:pPr>
      <w:r>
        <w:t>酱腌菜制作工</w:t>
      </w:r>
    </w:p>
    <w:p>
      <w:pPr>
        <w:spacing w:after="0" w:before="0"/>
      </w:pPr>
      <w:r>
        <w:t>食用调料制作工</w:t>
      </w:r>
    </w:p>
    <w:p>
      <w:pPr>
        <w:spacing w:after="0" w:before="0"/>
      </w:pPr>
      <w:r>
        <w:t>味精制作工</w:t>
      </w:r>
    </w:p>
    <w:p>
      <w:pPr>
        <w:spacing w:after="0" w:before="0"/>
      </w:pPr>
      <w:r>
        <w:t>其他食品添加剂及调味品制作人员</w:t>
      </w:r>
    </w:p>
    <w:p>
      <w:pPr>
        <w:spacing w:after="0" w:before="0"/>
      </w:pPr>
      <w:r>
        <w:t>糕点、面包烘焙工</w:t>
      </w:r>
    </w:p>
    <w:p>
      <w:pPr>
        <w:spacing w:after="0" w:before="0"/>
      </w:pPr>
      <w:r>
        <w:t>糕点装饰工</w:t>
      </w:r>
    </w:p>
    <w:p>
      <w:pPr>
        <w:spacing w:after="0" w:before="0"/>
      </w:pPr>
      <w:r>
        <w:t>米面主食制作工</w:t>
      </w:r>
    </w:p>
    <w:p>
      <w:pPr>
        <w:spacing w:after="0" w:before="0"/>
      </w:pPr>
      <w:r>
        <w:t>油脂制品工</w:t>
      </w:r>
    </w:p>
    <w:p>
      <w:pPr>
        <w:spacing w:after="0" w:before="0"/>
      </w:pPr>
      <w:r>
        <w:t>植物蛋白制作工</w:t>
      </w:r>
    </w:p>
    <w:p>
      <w:pPr>
        <w:spacing w:after="0" w:before="0"/>
      </w:pPr>
      <w:r>
        <w:t>豆制品制作工</w:t>
      </w:r>
    </w:p>
    <w:p>
      <w:pPr>
        <w:spacing w:after="0" w:before="0"/>
      </w:pPr>
      <w:r>
        <w:t>其他粮油食品制作人员</w:t>
      </w:r>
    </w:p>
    <w:p>
      <w:pPr>
        <w:spacing w:after="0" w:before="0"/>
      </w:pPr>
      <w:r>
        <w:t>猪屠宰加工工</w:t>
      </w:r>
    </w:p>
    <w:p>
      <w:pPr>
        <w:spacing w:after="0" w:before="0"/>
      </w:pPr>
      <w:r>
        <w:t>牛羊屠宰加工工</w:t>
      </w:r>
    </w:p>
    <w:p>
      <w:pPr>
        <w:spacing w:after="0" w:before="0"/>
      </w:pPr>
      <w:r>
        <w:t>肠衣工</w:t>
      </w:r>
    </w:p>
    <w:p>
      <w:pPr>
        <w:spacing w:after="0" w:before="0"/>
      </w:pPr>
      <w:r>
        <w:t>禽类屠宰加工工</w:t>
      </w:r>
    </w:p>
    <w:p>
      <w:pPr>
        <w:spacing w:after="0" w:before="0"/>
      </w:pPr>
      <w:r>
        <w:t>其他屠宰加工人员</w:t>
      </w:r>
    </w:p>
    <w:p>
      <w:pPr>
        <w:spacing w:after="0" w:before="0"/>
      </w:pPr>
      <w:r>
        <w:t>熟肉制品加工工</w:t>
      </w:r>
    </w:p>
    <w:p>
      <w:pPr>
        <w:spacing w:after="0" w:before="0"/>
      </w:pPr>
      <w:r>
        <w:t>蛋品及再制蛋品加工工</w:t>
      </w:r>
    </w:p>
    <w:p>
      <w:pPr>
        <w:spacing w:after="0" w:before="0"/>
      </w:pPr>
      <w:r>
        <w:t>其他肉、蛋食品加工人员</w:t>
      </w:r>
    </w:p>
    <w:p>
      <w:pPr>
        <w:spacing w:after="0" w:before="0"/>
      </w:pPr>
      <w:r>
        <w:t>饲料原料清理上料工</w:t>
      </w:r>
    </w:p>
    <w:p>
      <w:pPr>
        <w:spacing w:after="0" w:before="0"/>
      </w:pPr>
      <w:r>
        <w:t>饲料粉碎工</w:t>
      </w:r>
    </w:p>
    <w:p>
      <w:pPr>
        <w:spacing w:after="0" w:before="0"/>
      </w:pPr>
      <w:r>
        <w:t>饲料配料混合工</w:t>
      </w:r>
    </w:p>
    <w:p>
      <w:pPr>
        <w:spacing w:after="0" w:before="0"/>
      </w:pPr>
      <w:r>
        <w:t>饲料制粒工</w:t>
      </w:r>
    </w:p>
    <w:p>
      <w:pPr>
        <w:spacing w:after="0" w:before="0"/>
      </w:pPr>
      <w:r>
        <w:t>饲料添加剂预混工</w:t>
      </w:r>
    </w:p>
    <w:p>
      <w:pPr>
        <w:spacing w:after="0" w:before="0"/>
      </w:pPr>
      <w:r>
        <w:t>饲料厂中央控制室操作工</w:t>
      </w:r>
    </w:p>
    <w:p>
      <w:pPr>
        <w:spacing w:after="0" w:before="0"/>
      </w:pPr>
      <w:r>
        <w:t>其他饲料生产加工人员</w:t>
      </w:r>
    </w:p>
    <w:p>
      <w:pPr>
        <w:spacing w:after="0" w:before="0"/>
      </w:pPr>
      <w:r>
        <w:t>其他粮油、食品、饮料生产加工及饲料生产加工人员</w:t>
      </w:r>
    </w:p>
    <w:p>
      <w:pPr>
        <w:spacing w:after="0" w:before="0"/>
      </w:pPr>
      <w:r>
        <w:t>烟叶调制工</w:t>
      </w:r>
    </w:p>
    <w:p>
      <w:pPr>
        <w:spacing w:after="0" w:before="0"/>
      </w:pPr>
      <w:r>
        <w:t>烟叶分级工</w:t>
      </w:r>
    </w:p>
    <w:p>
      <w:pPr>
        <w:spacing w:after="0" w:before="0"/>
      </w:pPr>
      <w:r>
        <w:t>挂杆复烤工</w:t>
      </w:r>
    </w:p>
    <w:p>
      <w:pPr>
        <w:spacing w:after="0" w:before="0"/>
      </w:pPr>
      <w:r>
        <w:t>打叶复烤工</w:t>
      </w:r>
    </w:p>
    <w:p>
      <w:pPr>
        <w:spacing w:after="0" w:before="0"/>
      </w:pPr>
      <w:r>
        <w:t>烟叶回潮工</w:t>
      </w:r>
    </w:p>
    <w:p>
      <w:pPr>
        <w:spacing w:after="0" w:before="0"/>
      </w:pPr>
      <w:r>
        <w:t>烟叶发酵工</w:t>
      </w:r>
    </w:p>
    <w:p>
      <w:pPr>
        <w:spacing w:after="0" w:before="0"/>
      </w:pPr>
      <w:r>
        <w:t>其他原烟复烤人员</w:t>
      </w:r>
    </w:p>
    <w:p>
      <w:pPr>
        <w:spacing w:after="0" w:before="0"/>
      </w:pPr>
      <w:r>
        <w:t>烟叶制丝工</w:t>
      </w:r>
    </w:p>
    <w:p>
      <w:pPr>
        <w:spacing w:after="0" w:before="0"/>
      </w:pPr>
      <w:r>
        <w:t>膨胀烟丝工</w:t>
      </w:r>
    </w:p>
    <w:p>
      <w:pPr>
        <w:spacing w:after="0" w:before="0"/>
      </w:pPr>
      <w:r>
        <w:t>白肋烟处理工</w:t>
      </w:r>
    </w:p>
    <w:p>
      <w:pPr>
        <w:spacing w:after="0" w:before="0"/>
      </w:pPr>
      <w:r>
        <w:t>烟草薄片工</w:t>
      </w:r>
    </w:p>
    <w:p>
      <w:pPr>
        <w:spacing w:after="0" w:before="0"/>
      </w:pPr>
      <w:r>
        <w:t>卷烟卷接工</w:t>
      </w:r>
    </w:p>
    <w:p>
      <w:pPr>
        <w:spacing w:after="0" w:before="0"/>
      </w:pPr>
      <w:r>
        <w:t>其他卷烟生产人员</w:t>
      </w:r>
    </w:p>
    <w:p>
      <w:pPr>
        <w:spacing w:after="0" w:before="0"/>
      </w:pPr>
      <w:r>
        <w:t>烟用二醋片制作工</w:t>
      </w:r>
    </w:p>
    <w:p>
      <w:pPr>
        <w:spacing w:after="0" w:before="0"/>
      </w:pPr>
      <w:r>
        <w:t>烟用丝束制造工</w:t>
      </w:r>
    </w:p>
    <w:p>
      <w:pPr>
        <w:spacing w:after="0" w:before="0"/>
      </w:pPr>
      <w:r>
        <w:t>滤棒工</w:t>
      </w:r>
    </w:p>
    <w:p>
      <w:pPr>
        <w:spacing w:after="0" w:before="0"/>
      </w:pPr>
      <w:r>
        <w:t>其他烟用醋酸纤维丝束滤棒制作人员</w:t>
      </w:r>
    </w:p>
    <w:p>
      <w:pPr>
        <w:spacing w:after="0" w:before="0"/>
      </w:pPr>
      <w:r>
        <w:t>其他烟用醋酸纤维丝束滤棒制作人员</w:t>
      </w:r>
    </w:p>
    <w:p>
      <w:pPr>
        <w:spacing w:after="0" w:before="0"/>
      </w:pPr>
      <w:r>
        <w:t>化学合成制药工</w:t>
      </w:r>
    </w:p>
    <w:p>
      <w:pPr>
        <w:spacing w:after="0" w:before="0"/>
      </w:pPr>
      <w:r>
        <w:t>其他合成药物制造人员</w:t>
      </w:r>
    </w:p>
    <w:p>
      <w:pPr>
        <w:spacing w:after="0" w:before="0"/>
      </w:pPr>
      <w:r>
        <w:t>生化药品制造工</w:t>
      </w:r>
    </w:p>
    <w:p>
      <w:pPr>
        <w:spacing w:after="0" w:before="0"/>
      </w:pPr>
      <w:r>
        <w:t>发酵工程制药工</w:t>
      </w:r>
    </w:p>
    <w:p>
      <w:pPr>
        <w:spacing w:after="0" w:before="0"/>
      </w:pPr>
      <w:r>
        <w:t>疫苗制品工</w:t>
      </w:r>
    </w:p>
    <w:p>
      <w:pPr>
        <w:spacing w:after="0" w:before="0"/>
      </w:pPr>
      <w:r>
        <w:t>血液制品工</w:t>
      </w:r>
    </w:p>
    <w:p>
      <w:pPr>
        <w:spacing w:after="0" w:before="0"/>
      </w:pPr>
      <w:r>
        <w:t>基因工程产品工</w:t>
      </w:r>
    </w:p>
    <w:p>
      <w:pPr>
        <w:spacing w:after="0" w:before="0"/>
      </w:pPr>
      <w:r>
        <w:t>其他生物技术制药品人员</w:t>
      </w:r>
    </w:p>
    <w:p>
      <w:pPr>
        <w:spacing w:after="0" w:before="0"/>
      </w:pPr>
      <w:r>
        <w:t>药物制剂工</w:t>
      </w:r>
    </w:p>
    <w:p>
      <w:pPr>
        <w:spacing w:after="0" w:before="0"/>
      </w:pPr>
      <w:r>
        <w:t>淀粉葡萄糖制造工</w:t>
      </w:r>
    </w:p>
    <w:p>
      <w:pPr>
        <w:spacing w:after="0" w:before="0"/>
      </w:pPr>
      <w:r>
        <w:t>其他药物制剂人员</w:t>
      </w:r>
    </w:p>
    <w:p>
      <w:pPr>
        <w:spacing w:after="0" w:before="0"/>
      </w:pPr>
      <w:r>
        <w:t>中药炮制与配制工</w:t>
      </w:r>
    </w:p>
    <w:p>
      <w:pPr>
        <w:spacing w:after="0" w:before="0"/>
      </w:pPr>
      <w:r>
        <w:t>中药液体制剂工</w:t>
      </w:r>
    </w:p>
    <w:p>
      <w:pPr>
        <w:spacing w:after="0" w:before="0"/>
      </w:pPr>
      <w:r>
        <w:t>中药固体制剂工</w:t>
      </w:r>
    </w:p>
    <w:p>
      <w:pPr>
        <w:spacing w:after="0" w:before="0"/>
      </w:pPr>
      <w:r>
        <w:t>其他中药制药人员</w:t>
      </w:r>
    </w:p>
    <w:p>
      <w:pPr>
        <w:spacing w:after="0" w:before="0"/>
      </w:pPr>
      <w:r>
        <w:t>其他药品生产人员</w:t>
      </w:r>
    </w:p>
    <w:p>
      <w:pPr>
        <w:spacing w:after="0" w:before="0"/>
      </w:pPr>
      <w:r>
        <w:t>制材工</w:t>
      </w:r>
    </w:p>
    <w:p>
      <w:pPr>
        <w:spacing w:after="0" w:before="0"/>
      </w:pPr>
      <w:r>
        <w:t>木材干燥工</w:t>
      </w:r>
    </w:p>
    <w:p>
      <w:pPr>
        <w:spacing w:after="0" w:before="0"/>
      </w:pPr>
      <w:r>
        <w:t>其他木材加工人员</w:t>
      </w:r>
    </w:p>
    <w:p>
      <w:pPr>
        <w:spacing w:after="0" w:before="0"/>
      </w:pPr>
      <w:r>
        <w:t>胶合板工</w:t>
      </w:r>
    </w:p>
    <w:p>
      <w:pPr>
        <w:spacing w:after="0" w:before="0"/>
      </w:pPr>
      <w:r>
        <w:t>纤维板工</w:t>
      </w:r>
    </w:p>
    <w:p>
      <w:pPr>
        <w:spacing w:after="0" w:before="0"/>
      </w:pPr>
      <w:r>
        <w:t>刨花板工</w:t>
      </w:r>
    </w:p>
    <w:p>
      <w:pPr>
        <w:spacing w:after="0" w:before="0"/>
      </w:pPr>
      <w:r>
        <w:t>人造板制胶工</w:t>
      </w:r>
    </w:p>
    <w:p>
      <w:pPr>
        <w:spacing w:after="0" w:before="0"/>
      </w:pPr>
      <w:r>
        <w:t>装饰层压板工</w:t>
      </w:r>
    </w:p>
    <w:p>
      <w:pPr>
        <w:spacing w:after="0" w:before="0"/>
      </w:pPr>
      <w:r>
        <w:t>人造板饰面工</w:t>
      </w:r>
    </w:p>
    <w:p>
      <w:pPr>
        <w:spacing w:after="0" w:before="0"/>
      </w:pPr>
      <w:r>
        <w:t>其他人造板生产人员</w:t>
      </w:r>
    </w:p>
    <w:p>
      <w:pPr>
        <w:spacing w:after="0" w:before="0"/>
      </w:pPr>
      <w:r>
        <w:t>手工木工</w:t>
      </w:r>
    </w:p>
    <w:p>
      <w:pPr>
        <w:spacing w:after="0" w:before="0"/>
      </w:pPr>
      <w:r>
        <w:t>机械木工</w:t>
      </w:r>
    </w:p>
    <w:p>
      <w:pPr>
        <w:spacing w:after="0" w:before="0"/>
      </w:pPr>
      <w:r>
        <w:t>精细木工</w:t>
      </w:r>
    </w:p>
    <w:p>
      <w:pPr>
        <w:spacing w:after="0" w:before="0"/>
      </w:pPr>
      <w:r>
        <w:t>其他木材制品制作人员</w:t>
      </w:r>
    </w:p>
    <w:p>
      <w:pPr>
        <w:spacing w:after="0" w:before="0"/>
      </w:pPr>
      <w:r>
        <w:t>其他木材加工、人造板生产及木材制品制作人员</w:t>
      </w:r>
    </w:p>
    <w:p>
      <w:pPr>
        <w:spacing w:after="0" w:before="0"/>
      </w:pPr>
      <w:r>
        <w:t>制浆备料工</w:t>
      </w:r>
    </w:p>
    <w:p>
      <w:pPr>
        <w:spacing w:after="0" w:before="0"/>
      </w:pPr>
      <w:r>
        <w:t>制浆设备操作工</w:t>
      </w:r>
    </w:p>
    <w:p>
      <w:pPr>
        <w:spacing w:after="0" w:before="0"/>
      </w:pPr>
      <w:r>
        <w:t>制浆废液回收利用工</w:t>
      </w:r>
    </w:p>
    <w:p>
      <w:pPr>
        <w:spacing w:after="0" w:before="0"/>
      </w:pPr>
      <w:r>
        <w:t>其他制浆人员</w:t>
      </w:r>
    </w:p>
    <w:p>
      <w:pPr>
        <w:spacing w:after="0" w:before="0"/>
      </w:pPr>
      <w:r>
        <w:t>造纸工</w:t>
      </w:r>
    </w:p>
    <w:p>
      <w:pPr>
        <w:spacing w:after="0" w:before="0"/>
      </w:pPr>
      <w:r>
        <w:t>纸张整饰工</w:t>
      </w:r>
    </w:p>
    <w:p>
      <w:pPr>
        <w:spacing w:after="0" w:before="0"/>
      </w:pPr>
      <w:r>
        <w:t>宣纸书画纸制作工</w:t>
      </w:r>
    </w:p>
    <w:p>
      <w:pPr>
        <w:spacing w:after="0" w:before="0"/>
      </w:pPr>
      <w:r>
        <w:t>其他造纸人员</w:t>
      </w:r>
    </w:p>
    <w:p>
      <w:pPr>
        <w:spacing w:after="0" w:before="0"/>
      </w:pPr>
      <w:r>
        <w:t>瓦楞纸箱制作工</w:t>
      </w:r>
    </w:p>
    <w:p>
      <w:pPr>
        <w:spacing w:after="0" w:before="0"/>
      </w:pPr>
      <w:r>
        <w:t>纸盒制作工</w:t>
      </w:r>
    </w:p>
    <w:p>
      <w:pPr>
        <w:spacing w:after="0" w:before="0"/>
      </w:pPr>
      <w:r>
        <w:t>其他纸制品制作人员</w:t>
      </w:r>
    </w:p>
    <w:p>
      <w:pPr>
        <w:spacing w:after="0" w:before="0"/>
      </w:pPr>
      <w:r>
        <w:t>其他制浆、造纸和纸制品生产加工人员</w:t>
      </w:r>
    </w:p>
    <w:p>
      <w:pPr>
        <w:spacing w:after="0" w:before="0"/>
      </w:pPr>
      <w:r>
        <w:t>水泥生产制造工</w:t>
      </w:r>
    </w:p>
    <w:p>
      <w:pPr>
        <w:spacing w:after="0" w:before="0"/>
      </w:pPr>
      <w:r>
        <w:t>水泥制品工</w:t>
      </w:r>
    </w:p>
    <w:p>
      <w:pPr>
        <w:spacing w:after="0" w:before="0"/>
      </w:pPr>
      <w:r>
        <w:t>石灰焙烧工</w:t>
      </w:r>
    </w:p>
    <w:p>
      <w:pPr>
        <w:spacing w:after="0" w:before="0"/>
      </w:pPr>
      <w:r>
        <w:t>其他水泥及水泥制品生产加工人员</w:t>
      </w:r>
    </w:p>
    <w:p>
      <w:pPr>
        <w:spacing w:after="0" w:before="0"/>
      </w:pPr>
      <w:r>
        <w:t>砖、瓦生产工</w:t>
      </w:r>
    </w:p>
    <w:p>
      <w:pPr>
        <w:spacing w:after="0" w:before="0"/>
      </w:pPr>
      <w:r>
        <w:t>加气混凝土制品工</w:t>
      </w:r>
    </w:p>
    <w:p>
      <w:pPr>
        <w:spacing w:after="0" w:before="0"/>
      </w:pPr>
      <w:r>
        <w:t>纸面石膏板生产工</w:t>
      </w:r>
    </w:p>
    <w:p>
      <w:pPr>
        <w:spacing w:after="0" w:before="0"/>
      </w:pPr>
      <w:r>
        <w:t>石膏浮雕板工</w:t>
      </w:r>
    </w:p>
    <w:p>
      <w:pPr>
        <w:spacing w:after="0" w:before="0"/>
      </w:pPr>
      <w:r>
        <w:t>其他墙体屋面材料生产人员</w:t>
      </w:r>
    </w:p>
    <w:p>
      <w:pPr>
        <w:spacing w:after="0" w:before="0"/>
      </w:pPr>
      <w:r>
        <w:t>油毡生产工</w:t>
      </w:r>
    </w:p>
    <w:p>
      <w:pPr>
        <w:spacing w:after="0" w:before="0"/>
      </w:pPr>
      <w:r>
        <w:t>高分子防水卷材生产工</w:t>
      </w:r>
    </w:p>
    <w:p>
      <w:pPr>
        <w:spacing w:after="0" w:before="0"/>
      </w:pPr>
      <w:r>
        <w:t>其他建筑防水密封材料生产人员</w:t>
      </w:r>
    </w:p>
    <w:p>
      <w:pPr>
        <w:spacing w:after="0" w:before="0"/>
      </w:pPr>
      <w:r>
        <w:t>保温材料制造工</w:t>
      </w:r>
    </w:p>
    <w:p>
      <w:pPr>
        <w:spacing w:after="0" w:before="0"/>
      </w:pPr>
      <w:r>
        <w:t>吸音材料生产工</w:t>
      </w:r>
    </w:p>
    <w:p>
      <w:pPr>
        <w:spacing w:after="0" w:before="0"/>
      </w:pPr>
      <w:r>
        <w:t>珍珠岩制造工</w:t>
      </w:r>
    </w:p>
    <w:p>
      <w:pPr>
        <w:spacing w:after="0" w:before="0"/>
      </w:pPr>
      <w:r>
        <w:t>其他建筑保温及吸音材料生产人员</w:t>
      </w:r>
    </w:p>
    <w:p>
      <w:pPr>
        <w:spacing w:after="0" w:before="0"/>
      </w:pPr>
      <w:r>
        <w:t>装饰石材生产工</w:t>
      </w:r>
    </w:p>
    <w:p>
      <w:pPr>
        <w:spacing w:after="0" w:before="0"/>
      </w:pPr>
      <w:r>
        <w:t>其他装饰石材生产人员</w:t>
      </w:r>
    </w:p>
    <w:p>
      <w:pPr>
        <w:spacing w:after="0" w:before="0"/>
      </w:pPr>
      <w:r>
        <w:t>云母制品加工工</w:t>
      </w:r>
    </w:p>
    <w:p>
      <w:pPr>
        <w:spacing w:after="0" w:before="0"/>
      </w:pPr>
      <w:r>
        <w:t>石棉制品工</w:t>
      </w:r>
    </w:p>
    <w:p>
      <w:pPr>
        <w:spacing w:after="0" w:before="0"/>
      </w:pPr>
      <w:r>
        <w:t>高岭土制品工</w:t>
      </w:r>
    </w:p>
    <w:p>
      <w:pPr>
        <w:spacing w:after="0" w:before="0"/>
      </w:pPr>
      <w:r>
        <w:t>金刚石制品工</w:t>
      </w:r>
    </w:p>
    <w:p>
      <w:pPr>
        <w:spacing w:after="0" w:before="0"/>
      </w:pPr>
      <w:r>
        <w:t>人工合成晶体工</w:t>
      </w:r>
    </w:p>
    <w:p>
      <w:pPr>
        <w:spacing w:after="0" w:before="0"/>
      </w:pPr>
      <w:r>
        <w:t>其他非金属矿及其制品生产加工人员</w:t>
      </w:r>
    </w:p>
    <w:p>
      <w:pPr>
        <w:spacing w:after="0" w:before="0"/>
      </w:pPr>
      <w:r>
        <w:t>耐火原料加工工</w:t>
      </w:r>
    </w:p>
    <w:p>
      <w:pPr>
        <w:spacing w:after="0" w:before="0"/>
      </w:pPr>
      <w:r>
        <w:t>耐火材料成型工</w:t>
      </w:r>
    </w:p>
    <w:p>
      <w:pPr>
        <w:spacing w:after="0" w:before="0"/>
      </w:pPr>
      <w:r>
        <w:t>耐火材料烧成工</w:t>
      </w:r>
    </w:p>
    <w:p>
      <w:pPr>
        <w:spacing w:after="0" w:before="0"/>
      </w:pPr>
      <w:r>
        <w:t>耐火制品浸油工</w:t>
      </w:r>
    </w:p>
    <w:p>
      <w:pPr>
        <w:spacing w:after="0" w:before="0"/>
      </w:pPr>
      <w:r>
        <w:t>耐火纤维制品工</w:t>
      </w:r>
    </w:p>
    <w:p>
      <w:pPr>
        <w:spacing w:after="0" w:before="0"/>
      </w:pPr>
      <w:r>
        <w:t>其他耐火材料生产人员</w:t>
      </w:r>
    </w:p>
    <w:p>
      <w:pPr>
        <w:spacing w:after="0" w:before="0"/>
      </w:pPr>
      <w:r>
        <w:t>其他建筑材料生产加工人员</w:t>
      </w:r>
    </w:p>
    <w:p>
      <w:pPr>
        <w:spacing w:after="0" w:before="0"/>
      </w:pPr>
      <w:r>
        <w:t>玻璃配料工</w:t>
      </w:r>
    </w:p>
    <w:p>
      <w:pPr>
        <w:spacing w:after="0" w:before="0"/>
      </w:pPr>
      <w:r>
        <w:t>玻璃熔化工</w:t>
      </w:r>
    </w:p>
    <w:p>
      <w:pPr>
        <w:spacing w:after="0" w:before="0"/>
      </w:pPr>
      <w:r>
        <w:t>玻璃制板及玻璃成型工</w:t>
      </w:r>
    </w:p>
    <w:p>
      <w:pPr>
        <w:spacing w:after="0" w:before="0"/>
      </w:pPr>
      <w:r>
        <w:t>玻璃加工工</w:t>
      </w:r>
    </w:p>
    <w:p>
      <w:pPr>
        <w:spacing w:after="0" w:before="0"/>
      </w:pPr>
      <w:r>
        <w:t>玻璃制品装饰加工工</w:t>
      </w:r>
    </w:p>
    <w:p>
      <w:pPr>
        <w:spacing w:after="0" w:before="0"/>
      </w:pPr>
      <w:r>
        <w:t>其他玻璃熔制人员</w:t>
      </w:r>
    </w:p>
    <w:p>
      <w:pPr>
        <w:spacing w:after="0" w:before="0"/>
      </w:pPr>
      <w:r>
        <w:t>玻璃纤维制品工</w:t>
      </w:r>
    </w:p>
    <w:p>
      <w:pPr>
        <w:spacing w:after="0" w:before="0"/>
      </w:pPr>
      <w:r>
        <w:t>玻璃钢制品工</w:t>
      </w:r>
    </w:p>
    <w:p>
      <w:pPr>
        <w:spacing w:after="0" w:before="0"/>
      </w:pPr>
      <w:r>
        <w:t>其他玻璃纤维及制品生产人员</w:t>
      </w:r>
    </w:p>
    <w:p>
      <w:pPr>
        <w:spacing w:after="0" w:before="0"/>
      </w:pPr>
      <w:r>
        <w:t>石英玻璃制品加工工</w:t>
      </w:r>
    </w:p>
    <w:p>
      <w:pPr>
        <w:spacing w:after="0" w:before="0"/>
      </w:pPr>
      <w:r>
        <w:t>其他石英玻璃制品加工人员</w:t>
      </w:r>
    </w:p>
    <w:p>
      <w:pPr>
        <w:spacing w:after="0" w:before="0"/>
      </w:pPr>
      <w:r>
        <w:t>陶瓷原料准备工</w:t>
      </w:r>
    </w:p>
    <w:p>
      <w:pPr>
        <w:spacing w:after="0" w:before="0"/>
      </w:pPr>
      <w:r>
        <w:t>陶瓷成型工</w:t>
      </w:r>
    </w:p>
    <w:p>
      <w:pPr>
        <w:spacing w:after="0" w:before="0"/>
      </w:pPr>
      <w:r>
        <w:t>陶瓷烧成工</w:t>
      </w:r>
    </w:p>
    <w:p>
      <w:pPr>
        <w:spacing w:after="0" w:before="0"/>
      </w:pPr>
      <w:r>
        <w:t>陶瓷装饰工</w:t>
      </w:r>
    </w:p>
    <w:p>
      <w:pPr>
        <w:spacing w:after="0" w:before="0"/>
      </w:pPr>
      <w:r>
        <w:t>匣钵、模型制作工</w:t>
      </w:r>
    </w:p>
    <w:p>
      <w:pPr>
        <w:spacing w:after="0" w:before="0"/>
      </w:pPr>
      <w:r>
        <w:t>古建琉璃工</w:t>
      </w:r>
    </w:p>
    <w:p>
      <w:pPr>
        <w:spacing w:after="0" w:before="0"/>
      </w:pPr>
      <w:r>
        <w:t>其他陶瓷制品生产人员</w:t>
      </w:r>
    </w:p>
    <w:p>
      <w:pPr>
        <w:spacing w:after="0" w:before="0"/>
      </w:pPr>
      <w:r>
        <w:t>搪瓷釉浆熔制工</w:t>
      </w:r>
    </w:p>
    <w:p>
      <w:pPr>
        <w:spacing w:after="0" w:before="0"/>
      </w:pPr>
      <w:r>
        <w:t>搪瓷坯体制作工</w:t>
      </w:r>
    </w:p>
    <w:p>
      <w:pPr>
        <w:spacing w:after="0" w:before="0"/>
      </w:pPr>
      <w:r>
        <w:t>搪瓷涂搪烧成工</w:t>
      </w:r>
    </w:p>
    <w:p>
      <w:pPr>
        <w:spacing w:after="0" w:before="0"/>
      </w:pPr>
      <w:r>
        <w:t>搪瓷花版饰花工</w:t>
      </w:r>
    </w:p>
    <w:p>
      <w:pPr>
        <w:spacing w:after="0" w:before="0"/>
      </w:pPr>
      <w:r>
        <w:t>其他搪瓷制品生产人员</w:t>
      </w:r>
    </w:p>
    <w:p>
      <w:pPr>
        <w:spacing w:after="0" w:before="0"/>
      </w:pPr>
      <w:r>
        <w:t>其他玻璃、陶瓷、搪瓷及其制品生产加工人员</w:t>
      </w:r>
    </w:p>
    <w:p>
      <w:pPr>
        <w:spacing w:after="0" w:before="0"/>
      </w:pPr>
      <w:r>
        <w:t>影视置景制作员</w:t>
      </w:r>
    </w:p>
    <w:p>
      <w:pPr>
        <w:spacing w:after="0" w:before="0"/>
      </w:pPr>
      <w:r>
        <w:t>影视服装员</w:t>
      </w:r>
    </w:p>
    <w:p>
      <w:pPr>
        <w:spacing w:after="0" w:before="0"/>
      </w:pPr>
      <w:r>
        <w:t>影视舞台烟火特效员</w:t>
      </w:r>
    </w:p>
    <w:p>
      <w:pPr>
        <w:spacing w:after="0" w:before="0"/>
      </w:pPr>
      <w:r>
        <w:t>影视动画制作员</w:t>
      </w:r>
    </w:p>
    <w:p>
      <w:pPr>
        <w:spacing w:after="0" w:before="0"/>
      </w:pPr>
      <w:r>
        <w:t>影视木偶制作员</w:t>
      </w:r>
    </w:p>
    <w:p>
      <w:pPr>
        <w:spacing w:after="0" w:before="0"/>
      </w:pPr>
      <w:r>
        <w:t>电影洗印员</w:t>
      </w:r>
    </w:p>
    <w:p>
      <w:pPr>
        <w:spacing w:after="0" w:before="0"/>
      </w:pPr>
      <w:r>
        <w:t>其他影视制品制作人员</w:t>
      </w:r>
    </w:p>
    <w:p>
      <w:pPr>
        <w:spacing w:after="0" w:before="0"/>
      </w:pPr>
      <w:r>
        <w:t>唱片工</w:t>
      </w:r>
    </w:p>
    <w:p>
      <w:pPr>
        <w:spacing w:after="0" w:before="0"/>
      </w:pPr>
      <w:r>
        <w:t>唱片检听工</w:t>
      </w:r>
    </w:p>
    <w:p>
      <w:pPr>
        <w:spacing w:after="0" w:before="0"/>
      </w:pPr>
      <w:r>
        <w:t>音像带复制工</w:t>
      </w:r>
    </w:p>
    <w:p>
      <w:pPr>
        <w:spacing w:after="0" w:before="0"/>
      </w:pPr>
      <w:r>
        <w:t>光盘复制工</w:t>
      </w:r>
    </w:p>
    <w:p>
      <w:pPr>
        <w:spacing w:after="0" w:before="0"/>
      </w:pPr>
      <w:r>
        <w:t>其他音像制品制作复制人员</w:t>
      </w:r>
    </w:p>
    <w:p>
      <w:pPr>
        <w:spacing w:after="0" w:before="0"/>
      </w:pPr>
      <w:r>
        <w:t>照明设备操作员</w:t>
      </w:r>
    </w:p>
    <w:p>
      <w:pPr>
        <w:spacing w:after="0" w:before="0"/>
      </w:pPr>
      <w:r>
        <w:t>影视设备机械员</w:t>
      </w:r>
    </w:p>
    <w:p>
      <w:pPr>
        <w:spacing w:after="0" w:before="0"/>
      </w:pPr>
      <w:r>
        <w:t>广播电视天线工</w:t>
      </w:r>
    </w:p>
    <w:p>
      <w:pPr>
        <w:spacing w:after="0" w:before="0"/>
      </w:pPr>
      <w:r>
        <w:t>有线广播电视机线员</w:t>
      </w:r>
    </w:p>
    <w:p>
      <w:pPr>
        <w:spacing w:after="0" w:before="0"/>
      </w:pPr>
      <w:r>
        <w:t>音响调音员</w:t>
      </w:r>
    </w:p>
    <w:p>
      <w:pPr>
        <w:spacing w:after="0" w:before="0"/>
      </w:pPr>
      <w:r>
        <w:t>舞台音响效果工</w:t>
      </w:r>
    </w:p>
    <w:p>
      <w:pPr>
        <w:spacing w:after="0" w:before="0"/>
      </w:pPr>
      <w:r>
        <w:t>其他广播影视舞台设备安装调试及运行操作人员</w:t>
      </w:r>
    </w:p>
    <w:p>
      <w:pPr>
        <w:spacing w:after="0" w:before="0"/>
      </w:pPr>
      <w:r>
        <w:t>电影放映员</w:t>
      </w:r>
    </w:p>
    <w:p>
      <w:pPr>
        <w:spacing w:after="0" w:before="0"/>
      </w:pPr>
      <w:r>
        <w:t>拷贝检片员</w:t>
      </w:r>
    </w:p>
    <w:p>
      <w:pPr>
        <w:spacing w:after="0" w:before="0"/>
      </w:pPr>
      <w:r>
        <w:t>拷贝字幕员</w:t>
      </w:r>
    </w:p>
    <w:p>
      <w:pPr>
        <w:spacing w:after="0" w:before="0"/>
      </w:pPr>
      <w:r>
        <w:t>其他电影放映人员</w:t>
      </w:r>
    </w:p>
    <w:p>
      <w:pPr>
        <w:spacing w:after="0" w:before="0"/>
      </w:pPr>
      <w:r>
        <w:t>考古发掘工</w:t>
      </w:r>
    </w:p>
    <w:p>
      <w:pPr>
        <w:spacing w:after="0" w:before="0"/>
      </w:pPr>
      <w:r>
        <w:t>文物修复工</w:t>
      </w:r>
    </w:p>
    <w:p>
      <w:pPr>
        <w:spacing w:after="0" w:before="0"/>
      </w:pPr>
      <w:r>
        <w:t>文物拓印工</w:t>
      </w:r>
    </w:p>
    <w:p>
      <w:pPr>
        <w:spacing w:after="0" w:before="0"/>
      </w:pPr>
      <w:r>
        <w:t>古旧书画修复工</w:t>
      </w:r>
    </w:p>
    <w:p>
      <w:pPr>
        <w:spacing w:after="0" w:before="0"/>
      </w:pPr>
      <w:r>
        <w:t>其他文物保护作业人员</w:t>
      </w:r>
    </w:p>
    <w:p>
      <w:pPr>
        <w:spacing w:after="0" w:before="0"/>
      </w:pPr>
      <w:r>
        <w:t>其也广播影视制品制作、播放及文物保护作业人员</w:t>
      </w:r>
    </w:p>
    <w:p>
      <w:pPr>
        <w:spacing w:after="0" w:before="0"/>
      </w:pPr>
      <w:r>
        <w:t>平版制版工</w:t>
      </w:r>
    </w:p>
    <w:p>
      <w:pPr>
        <w:spacing w:after="0" w:before="0"/>
      </w:pPr>
      <w:r>
        <w:t>凸版制版工</w:t>
      </w:r>
    </w:p>
    <w:p>
      <w:pPr>
        <w:spacing w:after="0" w:before="0"/>
      </w:pPr>
      <w:r>
        <w:t>凹版制版工</w:t>
      </w:r>
    </w:p>
    <w:p>
      <w:pPr>
        <w:spacing w:after="0" w:before="0"/>
      </w:pPr>
      <w:r>
        <w:t>孔版制版工</w:t>
      </w:r>
    </w:p>
    <w:p>
      <w:pPr>
        <w:spacing w:after="0" w:before="0"/>
      </w:pPr>
      <w:r>
        <w:t>其他印前处理人员</w:t>
      </w:r>
    </w:p>
    <w:p>
      <w:pPr>
        <w:spacing w:after="0" w:before="0"/>
      </w:pPr>
      <w:r>
        <w:t>平版印刷工</w:t>
      </w:r>
    </w:p>
    <w:p>
      <w:pPr>
        <w:spacing w:after="0" w:before="0"/>
      </w:pPr>
      <w:r>
        <w:t>凸版印刷工</w:t>
      </w:r>
    </w:p>
    <w:p>
      <w:pPr>
        <w:spacing w:after="0" w:before="0"/>
      </w:pPr>
      <w:r>
        <w:t>凹版印刷工</w:t>
      </w:r>
    </w:p>
    <w:p>
      <w:pPr>
        <w:spacing w:after="0" w:before="0"/>
      </w:pPr>
      <w:r>
        <w:t>孔版印刷工</w:t>
      </w:r>
    </w:p>
    <w:p>
      <w:pPr>
        <w:spacing w:after="0" w:before="0"/>
      </w:pPr>
      <w:r>
        <w:t>木刻水印印制工</w:t>
      </w:r>
    </w:p>
    <w:p>
      <w:pPr>
        <w:spacing w:after="0" w:before="0"/>
      </w:pPr>
      <w:r>
        <w:t>珂罗版印制工</w:t>
      </w:r>
    </w:p>
    <w:p>
      <w:pPr>
        <w:spacing w:after="0" w:before="0"/>
      </w:pPr>
      <w:r>
        <w:t>盲文印制工</w:t>
      </w:r>
    </w:p>
    <w:p>
      <w:pPr>
        <w:spacing w:after="0" w:before="0"/>
      </w:pPr>
      <w:r>
        <w:t>其他印刷操作人员</w:t>
      </w:r>
    </w:p>
    <w:p>
      <w:pPr>
        <w:spacing w:after="0" w:before="0"/>
      </w:pPr>
      <w:r>
        <w:t>装订工</w:t>
      </w:r>
    </w:p>
    <w:p>
      <w:pPr>
        <w:spacing w:after="0" w:before="0"/>
      </w:pPr>
      <w:r>
        <w:t>印品整饰工</w:t>
      </w:r>
    </w:p>
    <w:p>
      <w:pPr>
        <w:spacing w:after="0" w:before="0"/>
      </w:pPr>
      <w:r>
        <w:t>其他印后制作人员</w:t>
      </w:r>
    </w:p>
    <w:p>
      <w:pPr>
        <w:spacing w:after="0" w:before="0"/>
      </w:pPr>
      <w:r>
        <w:t>其他印刷人员</w:t>
      </w:r>
    </w:p>
    <w:p>
      <w:pPr>
        <w:spacing w:after="0" w:before="0"/>
      </w:pPr>
      <w:r>
        <w:t>宝石琢磨工</w:t>
      </w:r>
    </w:p>
    <w:p>
      <w:pPr>
        <w:spacing w:after="0" w:before="0"/>
      </w:pPr>
      <w:r>
        <w:t>贵金属首饰手工制作工</w:t>
      </w:r>
    </w:p>
    <w:p>
      <w:pPr>
        <w:spacing w:after="0" w:before="0"/>
      </w:pPr>
      <w:r>
        <w:t>贵金属首饰机制工</w:t>
      </w:r>
    </w:p>
    <w:p>
      <w:pPr>
        <w:spacing w:after="0" w:before="0"/>
      </w:pPr>
      <w:r>
        <w:t>其他珠宝首饰加工制作人员</w:t>
      </w:r>
    </w:p>
    <w:p>
      <w:pPr>
        <w:spacing w:after="0" w:before="0"/>
      </w:pPr>
      <w:r>
        <w:t>手工地毯制作工</w:t>
      </w:r>
    </w:p>
    <w:p>
      <w:pPr>
        <w:spacing w:after="0" w:before="0"/>
      </w:pPr>
      <w:r>
        <w:t>机制地毯制作工</w:t>
      </w:r>
    </w:p>
    <w:p>
      <w:pPr>
        <w:spacing w:after="0" w:before="0"/>
      </w:pPr>
      <w:r>
        <w:t>其他地毯制作人员</w:t>
      </w:r>
    </w:p>
    <w:p>
      <w:pPr>
        <w:spacing w:after="0" w:before="0"/>
      </w:pPr>
      <w:r>
        <w:t>金属、塑料、木制玩具装配工</w:t>
      </w:r>
    </w:p>
    <w:p>
      <w:pPr>
        <w:spacing w:after="0" w:before="0"/>
      </w:pPr>
      <w:r>
        <w:t>布绒玩具制作工</w:t>
      </w:r>
    </w:p>
    <w:p>
      <w:pPr>
        <w:spacing w:after="0" w:before="0"/>
      </w:pPr>
      <w:r>
        <w:t>搪塑玩具制作工</w:t>
      </w:r>
    </w:p>
    <w:p>
      <w:pPr>
        <w:spacing w:after="0" w:before="0"/>
      </w:pPr>
      <w:r>
        <w:t>其他玩具制作人员</w:t>
      </w:r>
    </w:p>
    <w:p>
      <w:pPr>
        <w:spacing w:after="0" w:before="0"/>
      </w:pPr>
      <w:r>
        <w:t>漆器制胎工</w:t>
      </w:r>
    </w:p>
    <w:p>
      <w:pPr>
        <w:spacing w:after="0" w:before="0"/>
      </w:pPr>
      <w:r>
        <w:t>彩绘雕填制作工</w:t>
      </w:r>
    </w:p>
    <w:p>
      <w:pPr>
        <w:spacing w:after="0" w:before="0"/>
      </w:pPr>
      <w:r>
        <w:t>漆器镶嵌工</w:t>
      </w:r>
    </w:p>
    <w:p>
      <w:pPr>
        <w:spacing w:after="0" w:before="0"/>
      </w:pPr>
      <w:r>
        <w:t>其他漆器工艺品制作人员</w:t>
      </w:r>
    </w:p>
    <w:p>
      <w:pPr>
        <w:spacing w:after="0" w:before="0"/>
      </w:pPr>
      <w:r>
        <w:t>机绣工</w:t>
      </w:r>
    </w:p>
    <w:p>
      <w:pPr>
        <w:spacing w:after="0" w:before="0"/>
      </w:pPr>
      <w:r>
        <w:t>手绣制作工</w:t>
      </w:r>
    </w:p>
    <w:p>
      <w:pPr>
        <w:spacing w:after="0" w:before="0"/>
      </w:pPr>
      <w:r>
        <w:t>抽纱挑编工</w:t>
      </w:r>
    </w:p>
    <w:p>
      <w:pPr>
        <w:spacing w:after="0" w:before="0"/>
      </w:pPr>
      <w:r>
        <w:t>其他抽纱刺绣工艺品制作人员</w:t>
      </w:r>
    </w:p>
    <w:p>
      <w:pPr>
        <w:spacing w:after="0" w:before="0"/>
      </w:pPr>
      <w:r>
        <w:t>景泰蓝制作工</w:t>
      </w:r>
    </w:p>
    <w:p>
      <w:pPr>
        <w:spacing w:after="0" w:before="0"/>
      </w:pPr>
      <w:r>
        <w:t>金属摆件工</w:t>
      </w:r>
    </w:p>
    <w:p>
      <w:pPr>
        <w:spacing w:after="0" w:before="0"/>
      </w:pPr>
      <w:r>
        <w:t>其他金属工艺品制作人员</w:t>
      </w:r>
    </w:p>
    <w:p>
      <w:pPr>
        <w:spacing w:after="0" w:before="0"/>
      </w:pPr>
      <w:r>
        <w:t>工艺品雕刻工</w:t>
      </w:r>
    </w:p>
    <w:p>
      <w:pPr>
        <w:spacing w:after="0" w:before="0"/>
      </w:pPr>
      <w:r>
        <w:t>其他雕刻工艺品制作人员</w:t>
      </w:r>
    </w:p>
    <w:p>
      <w:pPr>
        <w:spacing w:after="0" w:before="0"/>
      </w:pPr>
      <w:r>
        <w:t>装饰美工</w:t>
      </w:r>
    </w:p>
    <w:p>
      <w:pPr>
        <w:spacing w:after="0" w:before="0"/>
      </w:pPr>
      <w:r>
        <w:t>雕塑翻制工</w:t>
      </w:r>
    </w:p>
    <w:p>
      <w:pPr>
        <w:spacing w:after="0" w:before="0"/>
      </w:pPr>
      <w:r>
        <w:t>壁画制作工</w:t>
      </w:r>
    </w:p>
    <w:p>
      <w:pPr>
        <w:spacing w:after="0" w:before="0"/>
      </w:pPr>
      <w:r>
        <w:t>油画外框制作工</w:t>
      </w:r>
    </w:p>
    <w:p>
      <w:pPr>
        <w:spacing w:after="0" w:before="0"/>
      </w:pPr>
      <w:r>
        <w:t>装裱工</w:t>
      </w:r>
    </w:p>
    <w:p>
      <w:pPr>
        <w:spacing w:after="0" w:before="0"/>
      </w:pPr>
      <w:r>
        <w:t>版画制作工</w:t>
      </w:r>
    </w:p>
    <w:p>
      <w:pPr>
        <w:spacing w:after="0" w:before="0"/>
      </w:pPr>
      <w:r>
        <w:t>其他美术品制作人员</w:t>
      </w:r>
    </w:p>
    <w:p>
      <w:pPr>
        <w:spacing w:after="0" w:before="0"/>
      </w:pPr>
      <w:r>
        <w:t>民间工艺品制作工</w:t>
      </w:r>
    </w:p>
    <w:p>
      <w:pPr>
        <w:spacing w:after="0" w:before="0"/>
      </w:pPr>
      <w:r>
        <w:t>人造花制作工</w:t>
      </w:r>
    </w:p>
    <w:p>
      <w:pPr>
        <w:spacing w:after="0" w:before="0"/>
      </w:pPr>
      <w:r>
        <w:t>工艺画制作工</w:t>
      </w:r>
    </w:p>
    <w:p>
      <w:pPr>
        <w:spacing w:after="0" w:before="0"/>
      </w:pPr>
      <w:r>
        <w:t>烟花爆竹制作工</w:t>
      </w:r>
    </w:p>
    <w:p>
      <w:pPr>
        <w:spacing w:after="0" w:before="0"/>
      </w:pPr>
      <w:r>
        <w:t>墨制作工</w:t>
      </w:r>
    </w:p>
    <w:p>
      <w:pPr>
        <w:spacing w:after="0" w:before="0"/>
      </w:pPr>
      <w:r>
        <w:t>墨水制造工</w:t>
      </w:r>
    </w:p>
    <w:p>
      <w:pPr>
        <w:spacing w:after="0" w:before="0"/>
      </w:pPr>
      <w:r>
        <w:t>墨汁制造工</w:t>
      </w:r>
    </w:p>
    <w:p>
      <w:pPr>
        <w:spacing w:after="0" w:before="0"/>
      </w:pPr>
      <w:r>
        <w:t>绘图仪器制作工</w:t>
      </w:r>
    </w:p>
    <w:p>
      <w:pPr>
        <w:spacing w:after="0" w:before="0"/>
      </w:pPr>
      <w:r>
        <w:t>静电复印机消耗材制造工</w:t>
      </w:r>
    </w:p>
    <w:p>
      <w:pPr>
        <w:spacing w:after="0" w:before="0"/>
      </w:pPr>
      <w:r>
        <w:t>毛笔制作工</w:t>
      </w:r>
    </w:p>
    <w:p>
      <w:pPr>
        <w:spacing w:after="0" w:before="0"/>
      </w:pPr>
      <w:r>
        <w:t>自来水笔制作工</w:t>
      </w:r>
    </w:p>
    <w:p>
      <w:pPr>
        <w:spacing w:after="0" w:before="0"/>
      </w:pPr>
      <w:r>
        <w:t>圆珠笔制作工</w:t>
      </w:r>
    </w:p>
    <w:p>
      <w:pPr>
        <w:spacing w:after="0" w:before="0"/>
      </w:pPr>
      <w:r>
        <w:t>铅笔制造工</w:t>
      </w:r>
    </w:p>
    <w:p>
      <w:pPr>
        <w:spacing w:after="0" w:before="0"/>
      </w:pPr>
      <w:r>
        <w:t>印泥制作工</w:t>
      </w:r>
    </w:p>
    <w:p>
      <w:pPr>
        <w:spacing w:after="0" w:before="0"/>
      </w:pPr>
      <w:r>
        <w:t>其他文教用品制作人员</w:t>
      </w:r>
    </w:p>
    <w:p>
      <w:pPr>
        <w:spacing w:after="0" w:before="0"/>
      </w:pPr>
      <w:r>
        <w:t>制球工</w:t>
      </w:r>
    </w:p>
    <w:p>
      <w:pPr>
        <w:spacing w:after="0" w:before="0"/>
      </w:pPr>
      <w:r>
        <w:t>球拍、球网制作工</w:t>
      </w:r>
    </w:p>
    <w:p>
      <w:pPr>
        <w:spacing w:after="0" w:before="0"/>
      </w:pPr>
      <w:r>
        <w:t>健身器材制作工</w:t>
      </w:r>
    </w:p>
    <w:p>
      <w:pPr>
        <w:spacing w:after="0" w:before="0"/>
      </w:pPr>
      <w:r>
        <w:t>其他体育用品制作人员</w:t>
      </w:r>
    </w:p>
    <w:p>
      <w:pPr>
        <w:spacing w:after="0" w:before="0"/>
      </w:pPr>
      <w:r>
        <w:t>钢琴及键盘乐器制作工</w:t>
      </w:r>
    </w:p>
    <w:p>
      <w:pPr>
        <w:spacing w:after="0" w:before="0"/>
      </w:pPr>
      <w:r>
        <w:t>提琴制作工</w:t>
      </w:r>
    </w:p>
    <w:p>
      <w:pPr>
        <w:spacing w:after="0" w:before="0"/>
      </w:pPr>
      <w:r>
        <w:t>管乐器制作工</w:t>
      </w:r>
    </w:p>
    <w:p>
      <w:pPr>
        <w:spacing w:after="0" w:before="0"/>
      </w:pPr>
      <w:r>
        <w:t>民族拉弦、弹拨乐器制作工</w:t>
      </w:r>
    </w:p>
    <w:p>
      <w:pPr>
        <w:spacing w:after="0" w:before="0"/>
      </w:pPr>
      <w:r>
        <w:t>吹奏乐器制作工</w:t>
      </w:r>
    </w:p>
    <w:p>
      <w:pPr>
        <w:spacing w:after="0" w:before="0"/>
      </w:pPr>
      <w:r>
        <w:t>打击乐器制作工</w:t>
      </w:r>
    </w:p>
    <w:p>
      <w:pPr>
        <w:spacing w:after="0" w:before="0"/>
      </w:pPr>
      <w:r>
        <w:t>电声乐器制作工</w:t>
      </w:r>
    </w:p>
    <w:p>
      <w:pPr>
        <w:spacing w:after="0" w:before="0"/>
      </w:pPr>
      <w:r>
        <w:t>其他乐器制作人员</w:t>
      </w:r>
    </w:p>
    <w:p>
      <w:pPr>
        <w:spacing w:after="0" w:before="0"/>
      </w:pPr>
      <w:r>
        <w:t>其他文化教育、体育用品制作人员</w:t>
      </w:r>
    </w:p>
    <w:p>
      <w:pPr>
        <w:spacing w:after="0" w:before="0"/>
      </w:pPr>
      <w:r>
        <w:t>凿岩工</w:t>
      </w:r>
    </w:p>
    <w:p>
      <w:pPr>
        <w:spacing w:after="0" w:before="0"/>
      </w:pPr>
      <w:r>
        <w:t>爆破工</w:t>
      </w:r>
    </w:p>
    <w:p>
      <w:pPr>
        <w:spacing w:after="0" w:before="0"/>
      </w:pPr>
      <w:r>
        <w:t>土石方机械操作工</w:t>
      </w:r>
    </w:p>
    <w:p>
      <w:pPr>
        <w:spacing w:after="0" w:before="0"/>
      </w:pPr>
      <w:r>
        <w:t>其他土石方施工人员</w:t>
      </w:r>
    </w:p>
    <w:p>
      <w:pPr>
        <w:spacing w:after="0" w:before="0"/>
      </w:pPr>
      <w:r>
        <w:t>砌筑工</w:t>
      </w:r>
    </w:p>
    <w:p>
      <w:pPr>
        <w:spacing w:after="0" w:before="0"/>
      </w:pPr>
      <w:r>
        <w:t>石工</w:t>
      </w:r>
    </w:p>
    <w:p>
      <w:pPr>
        <w:spacing w:after="0" w:before="0"/>
      </w:pPr>
      <w:r>
        <w:t>其他砌筑人员</w:t>
      </w:r>
    </w:p>
    <w:p>
      <w:pPr>
        <w:spacing w:after="0" w:before="0"/>
      </w:pPr>
      <w:r>
        <w:t>混凝土工</w:t>
      </w:r>
    </w:p>
    <w:p>
      <w:pPr>
        <w:spacing w:after="0" w:before="0"/>
      </w:pPr>
      <w:r>
        <w:t>混凝土制品模具工</w:t>
      </w:r>
    </w:p>
    <w:p>
      <w:pPr>
        <w:spacing w:after="0" w:before="0"/>
      </w:pPr>
      <w:r>
        <w:t>混凝土搅拌机械操作工</w:t>
      </w:r>
    </w:p>
    <w:p>
      <w:pPr>
        <w:spacing w:after="0" w:before="0"/>
      </w:pPr>
      <w:r>
        <w:t>其他混凝土配制及制品加工人员</w:t>
      </w:r>
    </w:p>
    <w:p>
      <w:pPr>
        <w:spacing w:after="0" w:before="0"/>
      </w:pPr>
      <w:r>
        <w:t>钢筋工</w:t>
      </w:r>
    </w:p>
    <w:p>
      <w:pPr>
        <w:spacing w:after="0" w:before="0"/>
      </w:pPr>
      <w:r>
        <w:t>其他钢筋加工人员</w:t>
      </w:r>
    </w:p>
    <w:p>
      <w:pPr>
        <w:spacing w:after="0" w:before="0"/>
      </w:pPr>
      <w:r>
        <w:t>架子工</w:t>
      </w:r>
    </w:p>
    <w:p>
      <w:pPr>
        <w:spacing w:after="0" w:before="0"/>
      </w:pPr>
      <w:r>
        <w:t>其他施工架子搭设人员</w:t>
      </w:r>
    </w:p>
    <w:p>
      <w:pPr>
        <w:spacing w:after="0" w:before="0"/>
      </w:pPr>
      <w:r>
        <w:t>防水工</w:t>
      </w:r>
    </w:p>
    <w:p>
      <w:pPr>
        <w:spacing w:after="0" w:before="0"/>
      </w:pPr>
      <w:r>
        <w:t>防渗墙工</w:t>
      </w:r>
    </w:p>
    <w:p>
      <w:pPr>
        <w:spacing w:after="0" w:before="0"/>
      </w:pPr>
      <w:r>
        <w:t>其他工程防水人员</w:t>
      </w:r>
    </w:p>
    <w:p>
      <w:pPr>
        <w:spacing w:after="0" w:before="0"/>
      </w:pPr>
      <w:r>
        <w:t>装饰装修工</w:t>
      </w:r>
    </w:p>
    <w:p>
      <w:pPr>
        <w:spacing w:after="0" w:before="0"/>
      </w:pPr>
      <w:r>
        <w:t>室内成套设施装饰工</w:t>
      </w:r>
    </w:p>
    <w:p>
      <w:pPr>
        <w:spacing w:after="0" w:before="0"/>
      </w:pPr>
      <w:r>
        <w:t>其他装饰装修人员</w:t>
      </w:r>
    </w:p>
    <w:p>
      <w:pPr>
        <w:spacing w:after="0" w:before="0"/>
      </w:pPr>
      <w:r>
        <w:t>古建筑结构施工工</w:t>
      </w:r>
    </w:p>
    <w:p>
      <w:pPr>
        <w:spacing w:after="0" w:before="0"/>
      </w:pPr>
      <w:r>
        <w:t>古建筑装饰工</w:t>
      </w:r>
    </w:p>
    <w:p>
      <w:pPr>
        <w:spacing w:after="0" w:before="0"/>
      </w:pPr>
      <w:r>
        <w:t>其他古建筑修建人员</w:t>
      </w:r>
    </w:p>
    <w:p>
      <w:pPr>
        <w:spacing w:after="0" w:before="0"/>
      </w:pPr>
      <w:r>
        <w:t>筑路机械操作工</w:t>
      </w:r>
    </w:p>
    <w:p>
      <w:pPr>
        <w:spacing w:after="0" w:before="0"/>
      </w:pPr>
      <w:r>
        <w:t>筑路、养护工</w:t>
      </w:r>
    </w:p>
    <w:p>
      <w:pPr>
        <w:spacing w:after="0" w:before="0"/>
      </w:pPr>
      <w:r>
        <w:t>线桥专用机械操作工</w:t>
      </w:r>
    </w:p>
    <w:p>
      <w:pPr>
        <w:spacing w:after="0" w:before="0"/>
      </w:pPr>
      <w:r>
        <w:t>铁道线路工</w:t>
      </w:r>
    </w:p>
    <w:p>
      <w:pPr>
        <w:spacing w:after="0" w:before="0"/>
      </w:pPr>
      <w:r>
        <w:t>桥梁工</w:t>
      </w:r>
    </w:p>
    <w:p>
      <w:pPr>
        <w:spacing w:after="0" w:before="0"/>
      </w:pPr>
      <w:r>
        <w:t>隧道工</w:t>
      </w:r>
    </w:p>
    <w:p>
      <w:pPr>
        <w:spacing w:after="0" w:before="0"/>
      </w:pPr>
      <w:r>
        <w:t>铁路舟桥工</w:t>
      </w:r>
    </w:p>
    <w:p>
      <w:pPr>
        <w:spacing w:after="0" w:before="0"/>
      </w:pPr>
      <w:r>
        <w:t>道岔制修工</w:t>
      </w:r>
    </w:p>
    <w:p>
      <w:pPr>
        <w:spacing w:after="0" w:before="0"/>
      </w:pPr>
      <w:r>
        <w:t>枕木处理工</w:t>
      </w:r>
    </w:p>
    <w:p>
      <w:pPr>
        <w:spacing w:after="0" w:before="0"/>
      </w:pPr>
      <w:r>
        <w:t>其他筑路、养护、维修人员</w:t>
      </w:r>
    </w:p>
    <w:p>
      <w:pPr>
        <w:spacing w:after="0" w:before="0"/>
      </w:pPr>
      <w:r>
        <w:t>机械设备安装工</w:t>
      </w:r>
    </w:p>
    <w:p>
      <w:pPr>
        <w:spacing w:after="0" w:before="0"/>
      </w:pPr>
      <w:r>
        <w:t>电气设备安装工</w:t>
      </w:r>
    </w:p>
    <w:p>
      <w:pPr>
        <w:spacing w:after="0" w:before="0"/>
      </w:pPr>
      <w:r>
        <w:t>管工</w:t>
      </w:r>
    </w:p>
    <w:p>
      <w:pPr>
        <w:spacing w:after="0" w:before="0"/>
      </w:pPr>
      <w:r>
        <w:t>其他工程设备安装人员</w:t>
      </w:r>
    </w:p>
    <w:p>
      <w:pPr>
        <w:spacing w:after="0" w:before="0"/>
      </w:pPr>
      <w:r>
        <w:t>中小型施工机械操作工</w:t>
      </w:r>
    </w:p>
    <w:p>
      <w:pPr>
        <w:spacing w:after="0" w:before="0"/>
      </w:pPr>
      <w:r>
        <w:t>汽车驾驶员</w:t>
      </w:r>
    </w:p>
    <w:p>
      <w:pPr>
        <w:spacing w:after="0" w:before="0"/>
      </w:pPr>
      <w:r>
        <w:t>其他公（道）路运输机械设备操作及有关人员</w:t>
      </w:r>
    </w:p>
    <w:p>
      <w:pPr>
        <w:spacing w:after="0" w:before="0"/>
      </w:pPr>
      <w:r>
        <w:t>车站行车作业员</w:t>
      </w:r>
    </w:p>
    <w:p>
      <w:pPr>
        <w:spacing w:after="0" w:before="0"/>
      </w:pPr>
      <w:r>
        <w:t>车站运转作业计划员</w:t>
      </w:r>
    </w:p>
    <w:p>
      <w:pPr>
        <w:spacing w:after="0" w:before="0"/>
      </w:pPr>
      <w:r>
        <w:t>车号员</w:t>
      </w:r>
    </w:p>
    <w:p>
      <w:pPr>
        <w:spacing w:after="0" w:before="0"/>
      </w:pPr>
      <w:r>
        <w:t>驼峰设备操作员</w:t>
      </w:r>
    </w:p>
    <w:p>
      <w:pPr>
        <w:spacing w:after="0" w:before="0"/>
      </w:pPr>
      <w:r>
        <w:t>车站调车作业员</w:t>
      </w:r>
    </w:p>
    <w:p>
      <w:pPr>
        <w:spacing w:after="0" w:before="0"/>
      </w:pPr>
      <w:r>
        <w:t>列车运转乘务员</w:t>
      </w:r>
    </w:p>
    <w:p>
      <w:pPr>
        <w:spacing w:after="0" w:before="0"/>
      </w:pPr>
      <w:r>
        <w:t>机车乘务员</w:t>
      </w:r>
    </w:p>
    <w:p>
      <w:pPr>
        <w:spacing w:after="0" w:before="0"/>
      </w:pPr>
      <w:r>
        <w:t>机车调度员</w:t>
      </w:r>
    </w:p>
    <w:p>
      <w:pPr>
        <w:spacing w:after="0" w:before="0"/>
      </w:pPr>
      <w:r>
        <w:t>发电车乘务员</w:t>
      </w:r>
    </w:p>
    <w:p>
      <w:pPr>
        <w:spacing w:after="0" w:before="0"/>
      </w:pPr>
      <w:r>
        <w:t>机车整备员</w:t>
      </w:r>
    </w:p>
    <w:p>
      <w:pPr>
        <w:spacing w:after="0" w:before="0"/>
      </w:pPr>
      <w:r>
        <w:t>救援机械操作员</w:t>
      </w:r>
    </w:p>
    <w:p>
      <w:pPr>
        <w:spacing w:after="0" w:before="0"/>
      </w:pPr>
      <w:r>
        <w:t>列车轴温检测员</w:t>
      </w:r>
    </w:p>
    <w:p>
      <w:pPr>
        <w:spacing w:after="0" w:before="0"/>
      </w:pPr>
      <w:r>
        <w:t>铁路通信工</w:t>
      </w:r>
    </w:p>
    <w:p>
      <w:pPr>
        <w:spacing w:after="0" w:before="0"/>
      </w:pPr>
      <w:r>
        <w:t>铁路电源工</w:t>
      </w:r>
    </w:p>
    <w:p>
      <w:pPr>
        <w:spacing w:after="0" w:before="0"/>
      </w:pPr>
      <w:r>
        <w:t>铁路信号工</w:t>
      </w:r>
    </w:p>
    <w:p>
      <w:pPr>
        <w:spacing w:after="0" w:before="0"/>
      </w:pPr>
      <w:r>
        <w:t>其他铁路、地铁运输机械设备操作及有关人员</w:t>
      </w:r>
    </w:p>
    <w:p>
      <w:pPr>
        <w:spacing w:after="0" w:before="0"/>
      </w:pPr>
      <w:r>
        <w:t>航空通信雷达导航员</w:t>
      </w:r>
    </w:p>
    <w:p>
      <w:pPr>
        <w:spacing w:after="0" w:before="0"/>
      </w:pPr>
      <w:r>
        <w:t>航空油料员</w:t>
      </w:r>
    </w:p>
    <w:p>
      <w:pPr>
        <w:spacing w:after="0" w:before="0"/>
      </w:pPr>
      <w:r>
        <w:t>航空摄影员</w:t>
      </w:r>
    </w:p>
    <w:p>
      <w:pPr>
        <w:spacing w:after="0" w:before="0"/>
      </w:pPr>
      <w:r>
        <w:t>航空器材员</w:t>
      </w:r>
    </w:p>
    <w:p>
      <w:pPr>
        <w:spacing w:after="0" w:before="0"/>
      </w:pPr>
      <w:r>
        <w:t>航空气象员</w:t>
      </w:r>
    </w:p>
    <w:p>
      <w:pPr>
        <w:spacing w:after="0" w:before="0"/>
      </w:pPr>
      <w:r>
        <w:t>其他民用航空设备操作及有关人员</w:t>
      </w:r>
    </w:p>
    <w:p>
      <w:pPr>
        <w:spacing w:after="0" w:before="0"/>
      </w:pPr>
      <w:r>
        <w:t>船舶甲板设备操作工</w:t>
      </w:r>
    </w:p>
    <w:p>
      <w:pPr>
        <w:spacing w:after="0" w:before="0"/>
      </w:pPr>
      <w:r>
        <w:t>船舶机舱设备操作工</w:t>
      </w:r>
    </w:p>
    <w:p>
      <w:pPr>
        <w:spacing w:after="0" w:before="0"/>
      </w:pPr>
      <w:r>
        <w:t>无线电航标操作工</w:t>
      </w:r>
    </w:p>
    <w:p>
      <w:pPr>
        <w:spacing w:after="0" w:before="0"/>
      </w:pPr>
      <w:r>
        <w:t>潜水员</w:t>
      </w:r>
    </w:p>
    <w:p>
      <w:pPr>
        <w:spacing w:after="0" w:before="0"/>
      </w:pPr>
      <w:r>
        <w:t>视觉航标工</w:t>
      </w:r>
    </w:p>
    <w:p>
      <w:pPr>
        <w:spacing w:after="0" w:before="0"/>
      </w:pPr>
      <w:r>
        <w:t>港口维护工</w:t>
      </w:r>
    </w:p>
    <w:p>
      <w:pPr>
        <w:spacing w:after="0" w:before="0"/>
      </w:pPr>
      <w:r>
        <w:t>航道航务施工工</w:t>
      </w:r>
    </w:p>
    <w:p>
      <w:pPr>
        <w:spacing w:after="0" w:before="0"/>
      </w:pPr>
      <w:r>
        <w:t>其他水上运输设备操作及有凑员</w:t>
      </w:r>
    </w:p>
    <w:p>
      <w:pPr>
        <w:spacing w:after="0" w:before="0"/>
      </w:pPr>
      <w:r>
        <w:t>起重装卸机械操作工</w:t>
      </w:r>
    </w:p>
    <w:p>
      <w:pPr>
        <w:spacing w:after="0" w:before="0"/>
      </w:pPr>
      <w:r>
        <w:t>起重工</w:t>
      </w:r>
    </w:p>
    <w:p>
      <w:pPr>
        <w:spacing w:after="0" w:before="0"/>
      </w:pPr>
      <w:r>
        <w:t>输送机操作工</w:t>
      </w:r>
    </w:p>
    <w:p>
      <w:pPr>
        <w:spacing w:after="0" w:before="0"/>
      </w:pPr>
      <w:r>
        <w:t>闸门运行工</w:t>
      </w:r>
    </w:p>
    <w:p>
      <w:pPr>
        <w:spacing w:after="0" w:before="0"/>
      </w:pPr>
      <w:r>
        <w:t>索道运输机械操作工</w:t>
      </w:r>
    </w:p>
    <w:p>
      <w:pPr>
        <w:spacing w:after="0" w:before="0"/>
      </w:pPr>
      <w:r>
        <w:t>其他起重装卸机械操作及有关人员</w:t>
      </w:r>
    </w:p>
    <w:p>
      <w:pPr>
        <w:spacing w:after="0" w:before="0"/>
      </w:pPr>
      <w:r>
        <w:t>其他运输设备操作人员及有关人员</w:t>
      </w:r>
    </w:p>
    <w:p>
      <w:pPr>
        <w:spacing w:after="0" w:before="0"/>
      </w:pPr>
      <w:r>
        <w:t>大气环境监测工</w:t>
      </w:r>
    </w:p>
    <w:p>
      <w:pPr>
        <w:spacing w:after="0" w:before="0"/>
      </w:pPr>
      <w:r>
        <w:t>水环境监测工</w:t>
      </w:r>
    </w:p>
    <w:p>
      <w:pPr>
        <w:spacing w:after="0" w:before="0"/>
      </w:pPr>
      <w:r>
        <w:t>土壤环境监测工</w:t>
      </w:r>
    </w:p>
    <w:p>
      <w:pPr>
        <w:spacing w:after="0" w:before="0"/>
      </w:pPr>
      <w:r>
        <w:t>环境生物监测工</w:t>
      </w:r>
    </w:p>
    <w:p>
      <w:pPr>
        <w:spacing w:after="0" w:before="0"/>
      </w:pPr>
      <w:r>
        <w:t>环境噪声及振动监测工</w:t>
      </w:r>
    </w:p>
    <w:p>
      <w:pPr>
        <w:spacing w:after="0" w:before="0"/>
      </w:pPr>
      <w:r>
        <w:t>固体废物监测工</w:t>
      </w:r>
    </w:p>
    <w:p>
      <w:pPr>
        <w:spacing w:after="0" w:before="0"/>
      </w:pPr>
      <w:r>
        <w:t>环境辐射监测工</w:t>
      </w:r>
    </w:p>
    <w:p>
      <w:pPr>
        <w:spacing w:after="0" w:before="0"/>
      </w:pPr>
      <w:r>
        <w:t>其他环境监测人员</w:t>
      </w:r>
    </w:p>
    <w:p>
      <w:pPr>
        <w:spacing w:after="0" w:before="0"/>
      </w:pPr>
      <w:r>
        <w:t>海洋调查与监测工</w:t>
      </w:r>
    </w:p>
    <w:p>
      <w:pPr>
        <w:spacing w:after="0" w:before="0"/>
      </w:pPr>
      <w:r>
        <w:t>海洋浮标工</w:t>
      </w:r>
    </w:p>
    <w:p>
      <w:pPr>
        <w:spacing w:after="0" w:before="0"/>
      </w:pPr>
      <w:r>
        <w:t>海洋水文气象观测员</w:t>
      </w:r>
    </w:p>
    <w:p>
      <w:pPr>
        <w:spacing w:after="0" w:before="0"/>
      </w:pPr>
      <w:r>
        <w:t>其他海洋环境调查与监测人员</w:t>
      </w:r>
    </w:p>
    <w:p>
      <w:pPr>
        <w:spacing w:after="0" w:before="0"/>
      </w:pPr>
      <w:r>
        <w:t>固体废物处理工</w:t>
      </w:r>
    </w:p>
    <w:p>
      <w:pPr>
        <w:spacing w:after="0" w:before="0"/>
      </w:pPr>
      <w:r>
        <w:t>废水处理工</w:t>
      </w:r>
    </w:p>
    <w:p>
      <w:pPr>
        <w:spacing w:after="0" w:before="0"/>
      </w:pPr>
      <w:r>
        <w:t>废气处理工</w:t>
      </w:r>
    </w:p>
    <w:p>
      <w:pPr>
        <w:spacing w:after="0" w:before="0"/>
      </w:pPr>
      <w:r>
        <w:t>除尘设备运行工</w:t>
      </w:r>
    </w:p>
    <w:p>
      <w:pPr>
        <w:spacing w:after="0" w:before="0"/>
      </w:pPr>
      <w:r>
        <w:t>其他废物处理人员</w:t>
      </w:r>
    </w:p>
    <w:p>
      <w:pPr>
        <w:spacing w:after="0" w:before="0"/>
      </w:pPr>
      <w:r>
        <w:t>其他环境监测与废物处理人员</w:t>
      </w:r>
    </w:p>
    <w:p>
      <w:pPr>
        <w:spacing w:after="0" w:before="0"/>
      </w:pPr>
      <w:r>
        <w:t>化学检验工</w:t>
      </w:r>
    </w:p>
    <w:p>
      <w:pPr>
        <w:spacing w:after="0" w:before="0"/>
      </w:pPr>
      <w:r>
        <w:t>材料成分检验工</w:t>
      </w:r>
    </w:p>
    <w:p>
      <w:pPr>
        <w:spacing w:after="0" w:before="0"/>
      </w:pPr>
      <w:r>
        <w:t>材料物理性能检验工</w:t>
      </w:r>
    </w:p>
    <w:p>
      <w:pPr>
        <w:spacing w:after="0" w:before="0"/>
      </w:pPr>
      <w:r>
        <w:t>无损检测员</w:t>
      </w:r>
    </w:p>
    <w:p>
      <w:pPr>
        <w:spacing w:after="0" w:before="0"/>
      </w:pPr>
      <w:r>
        <w:t>产品环境适应性能检验工</w:t>
      </w:r>
    </w:p>
    <w:p>
      <w:pPr>
        <w:spacing w:after="0" w:before="0"/>
      </w:pPr>
      <w:r>
        <w:t>产品可靠性能检验工</w:t>
      </w:r>
    </w:p>
    <w:p>
      <w:pPr>
        <w:spacing w:after="0" w:before="0"/>
      </w:pPr>
      <w:r>
        <w:t>产品安全性能检验工</w:t>
      </w:r>
    </w:p>
    <w:p>
      <w:pPr>
        <w:spacing w:after="0" w:before="0"/>
      </w:pPr>
      <w:r>
        <w:t>食品检验工</w:t>
      </w:r>
    </w:p>
    <w:p>
      <w:pPr>
        <w:spacing w:after="0" w:before="0"/>
      </w:pPr>
      <w:r>
        <w:t>饲料检验工</w:t>
      </w:r>
    </w:p>
    <w:p>
      <w:pPr>
        <w:spacing w:after="0" w:before="0"/>
      </w:pPr>
      <w:r>
        <w:t>畜禽产品检验工</w:t>
      </w:r>
    </w:p>
    <w:p>
      <w:pPr>
        <w:spacing w:after="0" w:before="0"/>
      </w:pPr>
      <w:r>
        <w:t>烟草检验工</w:t>
      </w:r>
    </w:p>
    <w:p>
      <w:pPr>
        <w:spacing w:after="0" w:before="0"/>
      </w:pPr>
      <w:r>
        <w:t>纺织纤维检验工</w:t>
      </w:r>
    </w:p>
    <w:p>
      <w:pPr>
        <w:spacing w:after="0" w:before="0"/>
      </w:pPr>
      <w:r>
        <w:t>针纺织品检验工</w:t>
      </w:r>
    </w:p>
    <w:p>
      <w:pPr>
        <w:spacing w:after="0" w:before="0"/>
      </w:pPr>
      <w:r>
        <w:t>印染工艺检验工</w:t>
      </w:r>
    </w:p>
    <w:p>
      <w:pPr>
        <w:spacing w:after="0" w:before="0"/>
      </w:pPr>
      <w:r>
        <w:t>服装鞋帽检验工</w:t>
      </w:r>
    </w:p>
    <w:p>
      <w:pPr>
        <w:spacing w:after="0" w:before="0"/>
      </w:pPr>
      <w:r>
        <w:t>木材及家具检验工</w:t>
      </w:r>
    </w:p>
    <w:p>
      <w:pPr>
        <w:spacing w:after="0" w:before="0"/>
      </w:pPr>
      <w:r>
        <w:t>包装材料检验工</w:t>
      </w:r>
    </w:p>
    <w:p>
      <w:pPr>
        <w:spacing w:after="0" w:before="0"/>
      </w:pPr>
      <w:r>
        <w:t>文体用品及出版物品检验工</w:t>
      </w:r>
    </w:p>
    <w:p>
      <w:pPr>
        <w:spacing w:after="0" w:before="0"/>
      </w:pPr>
      <w:r>
        <w:t>燃料检验工</w:t>
      </w:r>
    </w:p>
    <w:p>
      <w:pPr>
        <w:spacing w:after="0" w:before="0"/>
      </w:pPr>
      <w:r>
        <w:t>感光材料检验工</w:t>
      </w:r>
    </w:p>
    <w:p>
      <w:pPr>
        <w:spacing w:after="0" w:before="0"/>
      </w:pPr>
      <w:r>
        <w:t>药物检验工</w:t>
      </w:r>
    </w:p>
    <w:p>
      <w:pPr>
        <w:spacing w:after="0" w:before="0"/>
      </w:pPr>
      <w:r>
        <w:t>中药检验工</w:t>
      </w:r>
    </w:p>
    <w:p>
      <w:pPr>
        <w:spacing w:after="0" w:before="0"/>
      </w:pPr>
      <w:r>
        <w:t>五金制品检验工</w:t>
      </w:r>
    </w:p>
    <w:p>
      <w:pPr>
        <w:spacing w:after="0" w:before="0"/>
      </w:pPr>
      <w:r>
        <w:t>机械产品检验工</w:t>
      </w:r>
    </w:p>
    <w:p>
      <w:pPr>
        <w:spacing w:after="0" w:before="0"/>
      </w:pPr>
      <w:r>
        <w:t>医疗器械检验工</w:t>
      </w:r>
    </w:p>
    <w:p>
      <w:pPr>
        <w:spacing w:after="0" w:before="0"/>
      </w:pPr>
      <w:r>
        <w:t>机动车检验工</w:t>
      </w:r>
    </w:p>
    <w:p>
      <w:pPr>
        <w:spacing w:after="0" w:before="0"/>
      </w:pPr>
      <w:r>
        <w:t>电器产品检验工</w:t>
      </w:r>
    </w:p>
    <w:p>
      <w:pPr>
        <w:spacing w:after="0" w:before="0"/>
      </w:pPr>
      <w:r>
        <w:t>电工器材检验工</w:t>
      </w:r>
    </w:p>
    <w:p>
      <w:pPr>
        <w:spacing w:after="0" w:before="0"/>
      </w:pPr>
      <w:r>
        <w:t>照明电器检验工</w:t>
      </w:r>
    </w:p>
    <w:p>
      <w:pPr>
        <w:spacing w:after="0" w:before="0"/>
      </w:pPr>
      <w:r>
        <w:t>通信设备检验工</w:t>
      </w:r>
    </w:p>
    <w:p>
      <w:pPr>
        <w:spacing w:after="0" w:before="0"/>
      </w:pPr>
      <w:r>
        <w:t>广播影视设备检验工</w:t>
      </w:r>
    </w:p>
    <w:p>
      <w:pPr>
        <w:spacing w:after="0" w:before="0"/>
      </w:pPr>
      <w:r>
        <w:t>计算机检验工</w:t>
      </w:r>
    </w:p>
    <w:p>
      <w:pPr>
        <w:spacing w:after="0" w:before="0"/>
      </w:pPr>
      <w:r>
        <w:t>电子器件检验工</w:t>
      </w:r>
    </w:p>
    <w:p>
      <w:pPr>
        <w:spacing w:after="0" w:before="0"/>
      </w:pPr>
      <w:r>
        <w:t>仪器仪表检验工</w:t>
      </w:r>
    </w:p>
    <w:p>
      <w:pPr>
        <w:spacing w:after="0" w:before="0"/>
      </w:pPr>
      <w:r>
        <w:t>贵金属首饰、钻石、宝玉石检验员</w:t>
      </w:r>
    </w:p>
    <w:p>
      <w:pPr>
        <w:spacing w:after="0" w:before="0"/>
      </w:pPr>
      <w:r>
        <w:t>管道检验工</w:t>
      </w:r>
    </w:p>
    <w:p>
      <w:pPr>
        <w:spacing w:after="0" w:before="0"/>
      </w:pPr>
      <w:r>
        <w:t>其他检验人员</w:t>
      </w:r>
    </w:p>
    <w:p>
      <w:pPr>
        <w:spacing w:after="0" w:before="0"/>
      </w:pPr>
      <w:r>
        <w:t>飞机检验工</w:t>
      </w:r>
    </w:p>
    <w:p>
      <w:pPr>
        <w:spacing w:after="0" w:before="0"/>
      </w:pPr>
      <w:r>
        <w:t>机载导弹检验工</w:t>
      </w:r>
    </w:p>
    <w:p>
      <w:pPr>
        <w:spacing w:after="0" w:before="0"/>
      </w:pPr>
      <w:r>
        <w:t>航空发动机检验工</w:t>
      </w:r>
    </w:p>
    <w:p>
      <w:pPr>
        <w:spacing w:after="0" w:before="0"/>
      </w:pPr>
      <w:r>
        <w:t>飞机螺旋桨检验工</w:t>
      </w:r>
    </w:p>
    <w:p>
      <w:pPr>
        <w:spacing w:after="0" w:before="0"/>
      </w:pPr>
      <w:r>
        <w:t>飞机、发动机附件检验工</w:t>
      </w:r>
    </w:p>
    <w:p>
      <w:pPr>
        <w:spacing w:after="0" w:before="0"/>
      </w:pPr>
      <w:r>
        <w:t>航空环控救生装备检验工</w:t>
      </w:r>
    </w:p>
    <w:p>
      <w:pPr>
        <w:spacing w:after="0" w:before="0"/>
      </w:pPr>
      <w:r>
        <w:t>航空仪表检验工</w:t>
      </w:r>
    </w:p>
    <w:p>
      <w:pPr>
        <w:spacing w:after="0" w:before="0"/>
      </w:pPr>
      <w:r>
        <w:t>其他航空产品检验人员</w:t>
      </w:r>
    </w:p>
    <w:p>
      <w:pPr>
        <w:spacing w:after="0" w:before="0"/>
      </w:pPr>
      <w:r>
        <w:t>航天器无损检测试验工</w:t>
      </w:r>
    </w:p>
    <w:p>
      <w:pPr>
        <w:spacing w:after="0" w:before="0"/>
      </w:pPr>
      <w:r>
        <w:t>航天器材料性能测试验工</w:t>
      </w:r>
    </w:p>
    <w:p>
      <w:pPr>
        <w:spacing w:after="0" w:before="0"/>
      </w:pPr>
      <w:r>
        <w:t>试车台测量工</w:t>
      </w:r>
    </w:p>
    <w:p>
      <w:pPr>
        <w:spacing w:after="0" w:before="0"/>
      </w:pPr>
      <w:r>
        <w:t>试车台液、气系统操作工</w:t>
      </w:r>
    </w:p>
    <w:p>
      <w:pPr>
        <w:spacing w:after="0" w:before="0"/>
      </w:pPr>
      <w:r>
        <w:t>试车台控制工</w:t>
      </w:r>
    </w:p>
    <w:p>
      <w:pPr>
        <w:spacing w:after="0" w:before="0"/>
      </w:pPr>
      <w:r>
        <w:t>液体推进剂性能试验工</w:t>
      </w:r>
    </w:p>
    <w:p>
      <w:pPr>
        <w:spacing w:after="0" w:before="0"/>
      </w:pPr>
      <w:r>
        <w:t>固体推进剂性能试验工</w:t>
      </w:r>
    </w:p>
    <w:p>
      <w:pPr>
        <w:spacing w:after="0" w:before="0"/>
      </w:pPr>
      <w:r>
        <w:t>试车台测力计量检定工</w:t>
      </w:r>
    </w:p>
    <w:p>
      <w:pPr>
        <w:spacing w:after="0" w:before="0"/>
      </w:pPr>
      <w:r>
        <w:t>其他航天器检验测试人员</w:t>
      </w:r>
    </w:p>
    <w:p>
      <w:pPr>
        <w:spacing w:after="0" w:before="0"/>
      </w:pPr>
      <w:r>
        <w:t>长度计量工</w:t>
      </w:r>
    </w:p>
    <w:p>
      <w:pPr>
        <w:spacing w:after="0" w:before="0"/>
      </w:pPr>
      <w:r>
        <w:t>热工计量工</w:t>
      </w:r>
    </w:p>
    <w:p>
      <w:pPr>
        <w:spacing w:after="0" w:before="0"/>
      </w:pPr>
      <w:r>
        <w:t>衡器计量工</w:t>
      </w:r>
    </w:p>
    <w:p>
      <w:pPr>
        <w:spacing w:after="0" w:before="0"/>
      </w:pPr>
      <w:r>
        <w:t>硬度测力计量工</w:t>
      </w:r>
    </w:p>
    <w:p>
      <w:pPr>
        <w:spacing w:after="0" w:before="0"/>
      </w:pPr>
      <w:r>
        <w:t>容量计量工</w:t>
      </w:r>
    </w:p>
    <w:p>
      <w:pPr>
        <w:spacing w:after="0" w:before="0"/>
      </w:pPr>
      <w:r>
        <w:t>电器计量工</w:t>
      </w:r>
    </w:p>
    <w:p>
      <w:pPr>
        <w:spacing w:after="0" w:before="0"/>
      </w:pPr>
      <w:r>
        <w:t>化学计量工</w:t>
      </w:r>
    </w:p>
    <w:p>
      <w:pPr>
        <w:spacing w:after="0" w:before="0"/>
      </w:pPr>
      <w:r>
        <w:t>声学计量工</w:t>
      </w:r>
    </w:p>
    <w:p>
      <w:pPr>
        <w:spacing w:after="0" w:before="0"/>
      </w:pPr>
      <w:r>
        <w:t>光学计量工</w:t>
      </w:r>
    </w:p>
    <w:p>
      <w:pPr>
        <w:spacing w:after="0" w:before="0"/>
      </w:pPr>
      <w:r>
        <w:t>电离辐射计量工</w:t>
      </w:r>
    </w:p>
    <w:p>
      <w:pPr>
        <w:spacing w:after="0" w:before="0"/>
      </w:pPr>
      <w:r>
        <w:t>专用计量器具计量工</w:t>
      </w:r>
    </w:p>
    <w:p>
      <w:pPr>
        <w:spacing w:after="0" w:before="0"/>
      </w:pPr>
      <w:r>
        <w:t>其他检验、计量人员</w:t>
      </w:r>
    </w:p>
    <w:p>
      <w:pPr>
        <w:spacing w:after="0" w:before="0"/>
      </w:pPr>
      <w:r>
        <w:t>包装人员</w:t>
      </w:r>
    </w:p>
    <w:p>
      <w:pPr>
        <w:spacing w:after="0" w:before="0"/>
      </w:pPr>
      <w:r>
        <w:t>机泵操作人员</w:t>
      </w:r>
    </w:p>
    <w:p>
      <w:pPr>
        <w:spacing w:after="0" w:before="0"/>
      </w:pPr>
      <w:r>
        <w:t>简单体力劳动人员</w:t>
      </w:r>
    </w:p>
    <w:p>
      <w:pPr>
        <w:spacing w:after="0" w:before="0"/>
      </w:pPr>
      <w:r>
        <w:t>军人</w:t>
      </w:r>
    </w:p>
    <w:p>
      <w:pPr>
        <w:spacing w:after="0" w:before="0"/>
      </w:pPr>
      <w:r>
        <w:t>不便分类的其他从业人员</w:t>
      </w:r>
    </w:p>
    <w:p>
      <w:pPr>
        <w:spacing w:after="0" w:before="0"/>
      </w:pPr>
      <w:r>
        <w:t>含水炸药制造工</w:t>
      </w:r>
    </w:p>
    <w:p>
      <w:pPr>
        <w:spacing w:after="0" w:before="0"/>
      </w:pPr>
      <w:r>
        <w:t>电力工程内线安装工</w:t>
      </w:r>
    </w:p>
    <w:p>
      <w:pPr>
        <w:spacing w:after="0" w:before="0"/>
      </w:pPr>
      <w:r>
        <w:t>其他计量人员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